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Hardware Networks and AI Behaviour Test Bank</w:t>
      </w:r>
    </w:p>
    <w:p>
      <w:pPr>
        <w:pStyle w:val="Subtitle"/>
      </w:pPr>
      <w:r>
        <w:t>Team Doom  |  Version 1.0 draft  |  30 October 2026</w:t>
      </w:r>
    </w:p>
    <w:p>
      <w:r>
        <w:t>Practise the main ideas in Hardware, Networks and AI Behaviour. All 46 questions can be answered without equipment or an external website. Write answers separately, then use the answer key to check your understanding.</w:t>
      </w:r>
    </w:p>
    <w:p>
      <w:r>
        <w:t>Draft for teammate review. Topic labels refer to the shared learning material. Final Study Guide section references will be added when the guide is available.</w:t>
      </w:r>
    </w:p>
    <w:p>
      <w:r>
        <w:rPr>
          <w:sz w:val="18"/>
        </w:rPr>
        <w:t>Sources: Hardware and Beginner Lab Skills; Network Fundamentals and Beginner Prerequisites; AI Behaviour and References. These chapters are in Learning Materials, grouped by subject.</w:t>
      </w:r>
    </w:p>
    <w:p>
      <w:pPr>
        <w:pStyle w:val="Heading1"/>
        <w:pageBreakBefore w:val="0"/>
      </w:pPr>
      <w:r>
        <w:t>Part A True or False</w:t>
      </w:r>
    </w:p>
    <w:p>
      <w:pPr>
        <w:keepNext w:val="0"/>
        <w:keepLines/>
      </w:pPr>
      <w:r>
        <w:rPr>
          <w:b w:val="0"/>
        </w:rPr>
        <w:t>Write True or False for each statement.</w:t>
      </w:r>
    </w:p>
    <w:p>
      <w:pPr>
        <w:pStyle w:val="Heading2"/>
        <w:pageBreakBefore w:val="0"/>
      </w:pPr>
      <w:r>
        <w:t>Hardware</w:t>
      </w:r>
    </w:p>
    <w:p>
      <w:pPr>
        <w:keepNext/>
        <w:keepLines/>
      </w:pPr>
      <w:r>
        <w:rPr>
          <w:b w:val="0"/>
        </w:rPr>
        <w:t>TF01  Unsaved work held only in RAM can be lost when the computer loses power.</w:t>
      </w:r>
    </w:p>
    <w:p>
      <w:pPr>
        <w:keepNext w:val="0"/>
        <w:keepLines/>
        <w:spacing w:after="180"/>
      </w:pPr>
      <w:r>
        <w:rPr>
          <w:b w:val="0"/>
          <w:sz w:val="18"/>
        </w:rPr>
        <w:t>Topic source  Hardware A1 and A2</w:t>
      </w:r>
    </w:p>
    <w:p>
      <w:pPr>
        <w:keepNext/>
        <w:keepLines/>
      </w:pPr>
      <w:r>
        <w:rPr>
          <w:b w:val="0"/>
        </w:rPr>
        <w:t>TF02  One byte contains four bits.</w:t>
      </w:r>
    </w:p>
    <w:p>
      <w:pPr>
        <w:keepNext w:val="0"/>
        <w:keepLines/>
        <w:spacing w:after="180"/>
      </w:pPr>
      <w:r>
        <w:rPr>
          <w:b w:val="0"/>
          <w:sz w:val="18"/>
        </w:rPr>
        <w:t>Topic source  Hardware A3</w:t>
      </w:r>
    </w:p>
    <w:p>
      <w:pPr>
        <w:keepNext/>
        <w:keepLines/>
      </w:pPr>
      <w:r>
        <w:rPr>
          <w:b w:val="0"/>
        </w:rPr>
        <w:t>TF03  The CPU carries out program instructions.</w:t>
      </w:r>
    </w:p>
    <w:p>
      <w:pPr>
        <w:keepNext w:val="0"/>
        <w:keepLines/>
        <w:spacing w:after="180"/>
      </w:pPr>
      <w:r>
        <w:rPr>
          <w:b w:val="0"/>
          <w:sz w:val="18"/>
        </w:rPr>
        <w:t>Topic source  Hardware A5</w:t>
      </w:r>
    </w:p>
    <w:p>
      <w:pPr>
        <w:keepNext/>
        <w:keepLines/>
      </w:pPr>
      <w:r>
        <w:rPr>
          <w:b w:val="0"/>
        </w:rPr>
        <w:t>TF04  A light sensor's main job is to turn a motor.</w:t>
      </w:r>
    </w:p>
    <w:p>
      <w:pPr>
        <w:keepNext w:val="0"/>
        <w:keepLines/>
        <w:spacing w:after="180"/>
      </w:pPr>
      <w:r>
        <w:rPr>
          <w:b w:val="0"/>
          <w:sz w:val="18"/>
        </w:rPr>
        <w:t>Topic source  Hardware B1 and B12</w:t>
      </w:r>
    </w:p>
    <w:p>
      <w:pPr>
        <w:keepNext/>
        <w:keepLines/>
      </w:pPr>
      <w:r>
        <w:rPr>
          <w:b w:val="0"/>
        </w:rPr>
        <w:t>TF05  An analog-to-digital converter turns an input voltage into a number the program can use.</w:t>
      </w:r>
    </w:p>
    <w:p>
      <w:pPr>
        <w:keepNext w:val="0"/>
        <w:keepLines/>
        <w:spacing w:after="180"/>
      </w:pPr>
      <w:r>
        <w:rPr>
          <w:b w:val="0"/>
          <w:sz w:val="18"/>
        </w:rPr>
        <w:t>Topic source  Hardware B7</w:t>
      </w:r>
    </w:p>
    <w:p>
      <w:pPr>
        <w:keepNext/>
        <w:keepLines/>
      </w:pPr>
      <w:r>
        <w:rPr>
          <w:b w:val="0"/>
        </w:rPr>
        <w:t>TF06  In the module's simple LED circuit, the current-limiting resistor can be removed because an LED limits its own current safely.</w:t>
      </w:r>
    </w:p>
    <w:p>
      <w:pPr>
        <w:keepNext w:val="0"/>
        <w:keepLines/>
        <w:spacing w:after="180"/>
      </w:pPr>
      <w:r>
        <w:rPr>
          <w:b w:val="0"/>
          <w:sz w:val="18"/>
        </w:rPr>
        <w:t>Topic source  Hardware B8</w:t>
      </w:r>
    </w:p>
    <w:p>
      <w:pPr>
        <w:keepNext/>
        <w:keepLines/>
      </w:pPr>
      <w:r>
        <w:rPr>
          <w:b w:val="0"/>
        </w:rPr>
        <w:t>TF07  A motor that needs more current than a controller pin can supply needs a suitable driver circuit.</w:t>
      </w:r>
    </w:p>
    <w:p>
      <w:pPr>
        <w:keepNext w:val="0"/>
        <w:keepLines/>
        <w:spacing w:after="180"/>
      </w:pPr>
      <w:r>
        <w:rPr>
          <w:b w:val="0"/>
          <w:sz w:val="18"/>
        </w:rPr>
        <w:t>Topic source  Hardware B9</w:t>
      </w:r>
    </w:p>
    <w:p>
      <w:pPr>
        <w:pStyle w:val="Heading2"/>
        <w:pageBreakBefore w:val="0"/>
      </w:pPr>
      <w:r>
        <w:t>Networks</w:t>
      </w:r>
    </w:p>
    <w:p>
      <w:pPr>
        <w:keepNext/>
        <w:keepLines/>
      </w:pPr>
      <w:r>
        <w:rPr>
          <w:b w:val="0"/>
        </w:rPr>
        <w:t>TF08  Devices on a working local network can sometimes communicate even when the Internet connection is unavailable.</w:t>
      </w:r>
    </w:p>
    <w:p>
      <w:pPr>
        <w:keepNext w:val="0"/>
        <w:keepLines/>
        <w:spacing w:after="180"/>
      </w:pPr>
      <w:r>
        <w:rPr>
          <w:b w:val="0"/>
          <w:sz w:val="18"/>
        </w:rPr>
        <w:t>Topic source  Network Fundamentals 01 and 02</w:t>
      </w:r>
    </w:p>
    <w:p>
      <w:pPr>
        <w:keepNext/>
        <w:keepLines/>
      </w:pPr>
      <w:r>
        <w:rPr>
          <w:b w:val="0"/>
        </w:rPr>
        <w:t>TF09  Every network that uses Wi-Fi is a wide area network.</w:t>
      </w:r>
    </w:p>
    <w:p>
      <w:pPr>
        <w:keepNext w:val="0"/>
        <w:keepLines/>
        <w:spacing w:after="180"/>
      </w:pPr>
      <w:r>
        <w:rPr>
          <w:b w:val="0"/>
          <w:sz w:val="18"/>
        </w:rPr>
        <w:t>Topic source  Network Fundamentals 02</w:t>
      </w:r>
    </w:p>
    <w:p>
      <w:pPr>
        <w:keepNext/>
        <w:keepLines/>
      </w:pPr>
      <w:r>
        <w:rPr>
          <w:b w:val="0"/>
        </w:rPr>
        <w:t>TF10  A switch can forward data frames between devices on a local network.</w:t>
      </w:r>
    </w:p>
    <w:p>
      <w:pPr>
        <w:keepNext w:val="0"/>
        <w:keepLines/>
        <w:spacing w:after="180"/>
      </w:pPr>
      <w:r>
        <w:rPr>
          <w:b w:val="0"/>
          <w:sz w:val="18"/>
        </w:rPr>
        <w:t>Topic source  Network Fundamentals 04</w:t>
      </w:r>
    </w:p>
    <w:p>
      <w:pPr>
        <w:keepNext/>
        <w:keepLines/>
      </w:pPr>
      <w:r>
        <w:rPr>
          <w:b w:val="0"/>
        </w:rPr>
        <w:t>TF11  DNS normally sends the complete webpage to your browser.</w:t>
      </w:r>
    </w:p>
    <w:p>
      <w:pPr>
        <w:keepNext w:val="0"/>
        <w:keepLines/>
        <w:spacing w:after="180"/>
      </w:pPr>
      <w:r>
        <w:rPr>
          <w:b w:val="0"/>
          <w:sz w:val="18"/>
        </w:rPr>
        <w:t>Topic source  Network Fundamentals 06 and 07</w:t>
      </w:r>
    </w:p>
    <w:p>
      <w:pPr>
        <w:keepNext/>
        <w:keepLines/>
      </w:pPr>
      <w:r>
        <w:rPr>
          <w:b w:val="0"/>
        </w:rPr>
        <w:t>TF12  An IP address and a MAC address have exactly the same job.</w:t>
      </w:r>
    </w:p>
    <w:p>
      <w:pPr>
        <w:keepNext w:val="0"/>
        <w:keepLines/>
        <w:spacing w:after="180"/>
      </w:pPr>
      <w:r>
        <w:rPr>
          <w:b w:val="0"/>
          <w:sz w:val="18"/>
        </w:rPr>
        <w:t>Topic source  Network Fundamentals 05</w:t>
      </w:r>
    </w:p>
    <w:p>
      <w:pPr>
        <w:keepNext/>
        <w:keepLines/>
      </w:pPr>
      <w:r>
        <w:rPr>
          <w:b w:val="0"/>
        </w:rPr>
        <w:t>TF13  UDP does not itself guarantee that data arrives in order.</w:t>
      </w:r>
    </w:p>
    <w:p>
      <w:pPr>
        <w:keepNext w:val="0"/>
        <w:keepLines/>
        <w:spacing w:after="180"/>
      </w:pPr>
      <w:r>
        <w:rPr>
          <w:b w:val="0"/>
          <w:sz w:val="18"/>
        </w:rPr>
        <w:t>Topic source  Network Fundamentals 07 and Beginner Prerequisites packets</w:t>
      </w:r>
    </w:p>
    <w:p>
      <w:pPr>
        <w:keepNext/>
        <w:keepLines/>
      </w:pPr>
      <w:r>
        <w:rPr>
          <w:b w:val="0"/>
        </w:rPr>
        <w:t>TF14  Higher bandwidth always means lower delay.</w:t>
      </w:r>
    </w:p>
    <w:p>
      <w:pPr>
        <w:keepNext w:val="0"/>
        <w:keepLines/>
        <w:spacing w:after="180"/>
      </w:pPr>
      <w:r>
        <w:rPr>
          <w:b w:val="0"/>
          <w:sz w:val="18"/>
        </w:rPr>
        <w:t>Topic source  Network Fundamentals 13</w:t>
      </w:r>
    </w:p>
    <w:p>
      <w:pPr>
        <w:pStyle w:val="Heading2"/>
        <w:pageBreakBefore w:val="0"/>
      </w:pPr>
      <w:r>
        <w:t>AI Behaviour</w:t>
      </w:r>
    </w:p>
    <w:p>
      <w:pPr>
        <w:keepNext/>
        <w:keepLines/>
      </w:pPr>
      <w:r>
        <w:rPr>
          <w:b w:val="0"/>
        </w:rPr>
        <w:t>TF15  A robot's dirt-sensor reading is an observation.</w:t>
      </w:r>
    </w:p>
    <w:p>
      <w:pPr>
        <w:keepNext w:val="0"/>
        <w:keepLines/>
        <w:spacing w:after="180"/>
      </w:pPr>
      <w:r>
        <w:rPr>
          <w:b w:val="0"/>
          <w:sz w:val="18"/>
        </w:rPr>
        <w:t>Topic source  AI Behaviour 2</w:t>
      </w:r>
    </w:p>
    <w:p>
      <w:pPr>
        <w:keepNext/>
        <w:keepLines/>
      </w:pPr>
      <w:r>
        <w:rPr>
          <w:b w:val="0"/>
        </w:rPr>
        <w:t>TF16  An automatic door can open by following a fixed rule without learning.</w:t>
      </w:r>
    </w:p>
    <w:p>
      <w:pPr>
        <w:keepNext w:val="0"/>
        <w:keepLines/>
        <w:spacing w:after="180"/>
      </w:pPr>
      <w:r>
        <w:rPr>
          <w:b w:val="0"/>
          <w:sz w:val="18"/>
        </w:rPr>
        <w:t>Topic source  AI Behaviour 2 and 3</w:t>
      </w:r>
    </w:p>
    <w:p>
      <w:pPr>
        <w:keepNext/>
        <w:keepLines/>
      </w:pPr>
      <w:r>
        <w:rPr>
          <w:b w:val="0"/>
        </w:rPr>
        <w:t>TF17  A robot switching from CLEAN mode to RETURN mode proves that it has learned.</w:t>
      </w:r>
    </w:p>
    <w:p>
      <w:pPr>
        <w:keepNext w:val="0"/>
        <w:keepLines/>
        <w:spacing w:after="180"/>
      </w:pPr>
      <w:r>
        <w:rPr>
          <w:b w:val="0"/>
          <w:sz w:val="18"/>
        </w:rPr>
        <w:t>Topic source  AI Behaviour 3</w:t>
      </w:r>
    </w:p>
    <w:p>
      <w:pPr>
        <w:keepNext/>
        <w:keepLines/>
      </w:pPr>
      <w:r>
        <w:rPr>
          <w:b w:val="0"/>
        </w:rPr>
        <w:t>TF18  Showing a score after each action is enough to make a controller learn, even if it never updates anything from experience.</w:t>
      </w:r>
    </w:p>
    <w:p>
      <w:pPr>
        <w:keepNext w:val="0"/>
        <w:keepLines/>
        <w:spacing w:after="180"/>
      </w:pPr>
      <w:r>
        <w:rPr>
          <w:b w:val="0"/>
          <w:sz w:val="18"/>
        </w:rPr>
        <w:t>Topic source  AI Behaviour 4</w:t>
      </w:r>
    </w:p>
    <w:p>
      <w:pPr>
        <w:keepNext/>
        <w:keepLines/>
      </w:pPr>
      <w:r>
        <w:rPr>
          <w:b w:val="0"/>
        </w:rPr>
        <w:t>TF19  Trying an unfamiliar action to gather experience is an example of exploration.</w:t>
      </w:r>
    </w:p>
    <w:p>
      <w:pPr>
        <w:keepNext w:val="0"/>
        <w:keepLines/>
        <w:spacing w:after="180"/>
      </w:pPr>
      <w:r>
        <w:rPr>
          <w:b w:val="0"/>
          <w:sz w:val="18"/>
        </w:rPr>
        <w:t>Topic source  AI Behaviour 4</w:t>
      </w:r>
    </w:p>
    <w:p>
      <w:pPr>
        <w:keepNext/>
        <w:keepLines/>
      </w:pPr>
      <w:r>
        <w:rPr>
          <w:b w:val="0"/>
        </w:rPr>
        <w:t>TF20  A robot that succeeds in a computer simulation is guaranteed to succeed on a real floor.</w:t>
      </w:r>
    </w:p>
    <w:p>
      <w:pPr>
        <w:keepNext w:val="0"/>
        <w:keepLines/>
        <w:spacing w:after="180"/>
      </w:pPr>
      <w:r>
        <w:rPr>
          <w:b w:val="0"/>
          <w:sz w:val="18"/>
        </w:rPr>
        <w:t>Topic source  AI Behaviour Training and use and 9</w:t>
      </w:r>
    </w:p>
    <w:p>
      <w:pPr>
        <w:pStyle w:val="Heading1"/>
        <w:pageBreakBefore/>
      </w:pPr>
      <w:r>
        <w:t>Part B Multiple Choice</w:t>
      </w:r>
    </w:p>
    <w:p>
      <w:pPr>
        <w:keepNext w:val="0"/>
        <w:keepLines/>
      </w:pPr>
      <w:r>
        <w:rPr>
          <w:b w:val="0"/>
        </w:rPr>
        <w:t>Choose ONE answer, A, B, C or D, for each question.</w:t>
      </w:r>
    </w:p>
    <w:p>
      <w:pPr>
        <w:pStyle w:val="Heading2"/>
        <w:pageBreakBefore w:val="0"/>
      </w:pPr>
      <w:r>
        <w:t>Hardware</w:t>
      </w:r>
    </w:p>
    <w:p>
      <w:pPr>
        <w:keepNext/>
        <w:keepLines/>
        <w:spacing w:after="60" w:line="250" w:lineRule="auto"/>
      </w:pPr>
      <w:r>
        <w:rPr>
          <w:b w:val="0"/>
        </w:rPr>
        <w:t>MC01  Which part carries out the instructions of a program?</w:t>
      </w:r>
    </w:p>
    <w:p>
      <w:pPr>
        <w:keepNext/>
        <w:keepLines/>
        <w:spacing w:after="0" w:line="240" w:lineRule="auto"/>
        <w:ind w:left="259"/>
      </w:pPr>
      <w:r>
        <w:rPr>
          <w:b w:val="0"/>
        </w:rPr>
        <w:t>A. Monitor</w:t>
      </w:r>
    </w:p>
    <w:p>
      <w:pPr>
        <w:keepNext/>
        <w:keepLines/>
        <w:spacing w:after="0" w:line="240" w:lineRule="auto"/>
        <w:ind w:left="259"/>
      </w:pPr>
      <w:r>
        <w:rPr>
          <w:b w:val="0"/>
        </w:rPr>
        <w:t>B. CPU</w:t>
      </w:r>
    </w:p>
    <w:p>
      <w:pPr>
        <w:keepNext/>
        <w:keepLines/>
        <w:spacing w:after="0" w:line="240" w:lineRule="auto"/>
        <w:ind w:left="259"/>
      </w:pPr>
      <w:r>
        <w:rPr>
          <w:b w:val="0"/>
        </w:rPr>
        <w:t>C. Keyboard</w:t>
      </w:r>
    </w:p>
    <w:p>
      <w:pPr>
        <w:keepNext/>
        <w:keepLines/>
        <w:spacing w:after="0" w:line="240" w:lineRule="auto"/>
        <w:ind w:left="259"/>
      </w:pPr>
      <w:r>
        <w:rPr>
          <w:b w:val="0"/>
        </w:rPr>
        <w:t>D. Speaker</w:t>
      </w:r>
    </w:p>
    <w:p>
      <w:pPr>
        <w:keepNext w:val="0"/>
        <w:keepLines/>
        <w:spacing w:after="180"/>
      </w:pPr>
      <w:r>
        <w:rPr>
          <w:b w:val="0"/>
          <w:sz w:val="18"/>
        </w:rPr>
        <w:t>Topic source  Hardware A1</w:t>
      </w:r>
    </w:p>
    <w:p>
      <w:pPr>
        <w:keepNext/>
        <w:keepLines/>
        <w:spacing w:after="60" w:line="250" w:lineRule="auto"/>
      </w:pPr>
      <w:r>
        <w:rPr>
          <w:b w:val="0"/>
        </w:rPr>
        <w:t>MC02  The four binary positions have values 8, 4, 2 and 1, from left to right. What decimal number does 0101 represent?</w:t>
      </w:r>
    </w:p>
    <w:p>
      <w:pPr>
        <w:keepNext/>
        <w:keepLines/>
        <w:spacing w:after="0" w:line="240" w:lineRule="auto"/>
        <w:ind w:left="259"/>
      </w:pPr>
      <w:r>
        <w:rPr>
          <w:b w:val="0"/>
        </w:rPr>
        <w:t>A. 2</w:t>
      </w:r>
    </w:p>
    <w:p>
      <w:pPr>
        <w:keepNext/>
        <w:keepLines/>
        <w:spacing w:after="0" w:line="240" w:lineRule="auto"/>
        <w:ind w:left="259"/>
      </w:pPr>
      <w:r>
        <w:rPr>
          <w:b w:val="0"/>
        </w:rPr>
        <w:t>B. 4</w:t>
      </w:r>
    </w:p>
    <w:p>
      <w:pPr>
        <w:keepNext/>
        <w:keepLines/>
        <w:spacing w:after="0" w:line="240" w:lineRule="auto"/>
        <w:ind w:left="259"/>
      </w:pPr>
      <w:r>
        <w:rPr>
          <w:b w:val="0"/>
        </w:rPr>
        <w:t>C. 6</w:t>
      </w:r>
    </w:p>
    <w:p>
      <w:pPr>
        <w:keepNext/>
        <w:keepLines/>
        <w:spacing w:after="0" w:line="240" w:lineRule="auto"/>
        <w:ind w:left="259"/>
      </w:pPr>
      <w:r>
        <w:rPr>
          <w:b w:val="0"/>
        </w:rPr>
        <w:t>D. 5</w:t>
      </w:r>
    </w:p>
    <w:p>
      <w:pPr>
        <w:keepNext w:val="0"/>
        <w:keepLines/>
        <w:spacing w:after="180"/>
      </w:pPr>
      <w:r>
        <w:rPr>
          <w:b w:val="0"/>
          <w:sz w:val="18"/>
        </w:rPr>
        <w:t>Topic source  Hardware A3</w:t>
      </w:r>
    </w:p>
    <w:p>
      <w:pPr>
        <w:keepNext/>
        <w:keepLines/>
        <w:spacing w:after="60" w:line="250" w:lineRule="auto"/>
      </w:pPr>
      <w:r>
        <w:rPr>
          <w:b w:val="0"/>
        </w:rPr>
        <w:t>MC03  An AND gate outputs 1 only when both inputs are 1. What is its output when the inputs are 1 and 0?</w:t>
      </w:r>
    </w:p>
    <w:p>
      <w:pPr>
        <w:keepNext/>
        <w:keepLines/>
        <w:spacing w:after="0" w:line="240" w:lineRule="auto"/>
        <w:ind w:left="259"/>
      </w:pPr>
      <w:r>
        <w:rPr>
          <w:b w:val="0"/>
        </w:rPr>
        <w:t>A. 0</w:t>
      </w:r>
    </w:p>
    <w:p>
      <w:pPr>
        <w:keepNext/>
        <w:keepLines/>
        <w:spacing w:after="0" w:line="240" w:lineRule="auto"/>
        <w:ind w:left="259"/>
      </w:pPr>
      <w:r>
        <w:rPr>
          <w:b w:val="0"/>
        </w:rPr>
        <w:t>B. 1</w:t>
      </w:r>
    </w:p>
    <w:p>
      <w:pPr>
        <w:keepNext/>
        <w:keepLines/>
        <w:spacing w:after="0" w:line="240" w:lineRule="auto"/>
        <w:ind w:left="259"/>
      </w:pPr>
      <w:r>
        <w:rPr>
          <w:b w:val="0"/>
        </w:rPr>
        <w:t>C. 2</w:t>
      </w:r>
    </w:p>
    <w:p>
      <w:pPr>
        <w:keepNext/>
        <w:keepLines/>
        <w:spacing w:after="0" w:line="240" w:lineRule="auto"/>
        <w:ind w:left="259"/>
      </w:pPr>
      <w:r>
        <w:rPr>
          <w:b w:val="0"/>
        </w:rPr>
        <w:t>D. It cannot be decided from the rule</w:t>
      </w:r>
    </w:p>
    <w:p>
      <w:pPr>
        <w:keepNext w:val="0"/>
        <w:keepLines/>
        <w:spacing w:after="180"/>
      </w:pPr>
      <w:r>
        <w:rPr>
          <w:b w:val="0"/>
          <w:sz w:val="18"/>
        </w:rPr>
        <w:t>Topic source  Hardware A4</w:t>
      </w:r>
    </w:p>
    <w:p>
      <w:pPr>
        <w:keepNext/>
        <w:keepLines/>
        <w:spacing w:after="60" w:line="250" w:lineRule="auto"/>
      </w:pPr>
      <w:r>
        <w:rPr>
          <w:b w:val="0"/>
        </w:rPr>
        <w:t>MC04  In fetch-decode-execute, what happens during the fetch step?</w:t>
      </w:r>
    </w:p>
    <w:p>
      <w:pPr>
        <w:keepNext/>
        <w:keepLines/>
        <w:spacing w:after="0" w:line="240" w:lineRule="auto"/>
        <w:ind w:left="259"/>
      </w:pPr>
      <w:r>
        <w:rPr>
          <w:b w:val="0"/>
        </w:rPr>
        <w:t>A. The monitor displays every saved file</w:t>
      </w:r>
    </w:p>
    <w:p>
      <w:pPr>
        <w:keepNext/>
        <w:keepLines/>
        <w:spacing w:after="0" w:line="240" w:lineRule="auto"/>
        <w:ind w:left="259"/>
      </w:pPr>
      <w:r>
        <w:rPr>
          <w:b w:val="0"/>
        </w:rPr>
        <w:t>B. The keyboard stores the next program</w:t>
      </w:r>
    </w:p>
    <w:p>
      <w:pPr>
        <w:keepNext/>
        <w:keepLines/>
        <w:spacing w:after="0" w:line="240" w:lineRule="auto"/>
        <w:ind w:left="259"/>
      </w:pPr>
      <w:r>
        <w:rPr>
          <w:b w:val="0"/>
        </w:rPr>
        <w:t>C. The CPU gets the next instruction from memory</w:t>
      </w:r>
    </w:p>
    <w:p>
      <w:pPr>
        <w:keepNext/>
        <w:keepLines/>
        <w:spacing w:after="0" w:line="240" w:lineRule="auto"/>
        <w:ind w:left="259"/>
      </w:pPr>
      <w:r>
        <w:rPr>
          <w:b w:val="0"/>
        </w:rPr>
        <w:t>D. The computer deletes its instructions</w:t>
      </w:r>
    </w:p>
    <w:p>
      <w:pPr>
        <w:keepNext w:val="0"/>
        <w:keepLines/>
        <w:spacing w:after="180"/>
      </w:pPr>
      <w:r>
        <w:rPr>
          <w:b w:val="0"/>
          <w:sz w:val="18"/>
        </w:rPr>
        <w:t>Topic source  Hardware A5</w:t>
      </w:r>
    </w:p>
    <w:p>
      <w:pPr>
        <w:keepNext/>
        <w:keepLines/>
        <w:spacing w:after="60" w:line="250" w:lineRule="auto"/>
      </w:pPr>
      <w:r>
        <w:rPr>
          <w:b w:val="0"/>
        </w:rPr>
        <w:t>MC05  Which set is suitable for a simple automatic light indicator?</w:t>
      </w:r>
    </w:p>
    <w:p>
      <w:pPr>
        <w:keepNext/>
        <w:keepLines/>
        <w:spacing w:after="0" w:line="240" w:lineRule="auto"/>
        <w:ind w:left="259"/>
      </w:pPr>
      <w:r>
        <w:rPr>
          <w:b w:val="0"/>
        </w:rPr>
        <w:t>A. Light sensor, microcontroller and LED</w:t>
      </w:r>
    </w:p>
    <w:p>
      <w:pPr>
        <w:keepNext/>
        <w:keepLines/>
        <w:spacing w:after="0" w:line="240" w:lineRule="auto"/>
        <w:ind w:left="259"/>
      </w:pPr>
      <w:r>
        <w:rPr>
          <w:b w:val="0"/>
        </w:rPr>
        <w:t>B. Microphone, printer and paper</w:t>
      </w:r>
    </w:p>
    <w:p>
      <w:pPr>
        <w:keepNext/>
        <w:keepLines/>
        <w:spacing w:after="0" w:line="240" w:lineRule="auto"/>
        <w:ind w:left="259"/>
      </w:pPr>
      <w:r>
        <w:rPr>
          <w:b w:val="0"/>
        </w:rPr>
        <w:t>C. Speaker, keyboard and mouse</w:t>
      </w:r>
    </w:p>
    <w:p>
      <w:pPr>
        <w:keepNext/>
        <w:keepLines/>
        <w:spacing w:after="0" w:line="240" w:lineRule="auto"/>
        <w:ind w:left="259"/>
      </w:pPr>
      <w:r>
        <w:rPr>
          <w:b w:val="0"/>
        </w:rPr>
        <w:t>D. Hard drive, router and screen only</w:t>
      </w:r>
    </w:p>
    <w:p>
      <w:pPr>
        <w:keepNext w:val="0"/>
        <w:keepLines/>
        <w:spacing w:after="180"/>
      </w:pPr>
      <w:r>
        <w:rPr>
          <w:b w:val="0"/>
          <w:sz w:val="18"/>
        </w:rPr>
        <w:t>Topic source  Hardware A6 B1 and B5</w:t>
      </w:r>
    </w:p>
    <w:p>
      <w:pPr>
        <w:keepNext/>
        <w:keepLines/>
        <w:spacing w:after="60" w:line="250" w:lineRule="auto"/>
      </w:pPr>
      <w:r>
        <w:rPr>
          <w:b w:val="0"/>
        </w:rPr>
        <w:t>MC06  In the module's light-sensor circuit, a darker room gives a higher sensor reading. The room becomes darker. What should happen to the reading?</w:t>
      </w:r>
    </w:p>
    <w:p>
      <w:pPr>
        <w:keepNext/>
        <w:keepLines/>
        <w:spacing w:after="0" w:line="240" w:lineRule="auto"/>
        <w:ind w:left="259"/>
      </w:pPr>
      <w:r>
        <w:rPr>
          <w:b w:val="0"/>
        </w:rPr>
        <w:t>A. It must become zero</w:t>
      </w:r>
    </w:p>
    <w:p>
      <w:pPr>
        <w:keepNext/>
        <w:keepLines/>
        <w:spacing w:after="0" w:line="240" w:lineRule="auto"/>
        <w:ind w:left="259"/>
      </w:pPr>
      <w:r>
        <w:rPr>
          <w:b w:val="0"/>
        </w:rPr>
        <w:t>B. It should increase</w:t>
      </w:r>
    </w:p>
    <w:p>
      <w:pPr>
        <w:keepNext/>
        <w:keepLines/>
        <w:spacing w:after="0" w:line="240" w:lineRule="auto"/>
        <w:ind w:left="259"/>
      </w:pPr>
      <w:r>
        <w:rPr>
          <w:b w:val="0"/>
        </w:rPr>
        <w:t>C. It should decrease</w:t>
      </w:r>
    </w:p>
    <w:p>
      <w:pPr>
        <w:keepNext/>
        <w:keepLines/>
        <w:spacing w:after="0" w:line="240" w:lineRule="auto"/>
        <w:ind w:left="259"/>
      </w:pPr>
      <w:r>
        <w:rPr>
          <w:b w:val="0"/>
        </w:rPr>
        <w:t>D. It becomes a sound</w:t>
      </w:r>
    </w:p>
    <w:p>
      <w:pPr>
        <w:keepNext w:val="0"/>
        <w:keepLines/>
        <w:spacing w:after="180"/>
      </w:pPr>
      <w:r>
        <w:rPr>
          <w:b w:val="0"/>
          <w:sz w:val="18"/>
        </w:rPr>
        <w:t>Topic source  Hardware B6 and B7</w:t>
      </w:r>
    </w:p>
    <w:p>
      <w:pPr>
        <w:keepNext/>
        <w:keepLines/>
        <w:spacing w:after="60" w:line="250" w:lineRule="auto"/>
      </w:pPr>
      <w:r>
        <w:rPr>
          <w:b w:val="0"/>
        </w:rPr>
        <w:t>MC07  An LED does not light in a low-voltage learning circuit. What is a sensible first action before changing its wiring?</w:t>
      </w:r>
    </w:p>
    <w:p>
      <w:pPr>
        <w:keepNext/>
        <w:keepLines/>
        <w:spacing w:after="0" w:line="240" w:lineRule="auto"/>
        <w:ind w:left="259"/>
      </w:pPr>
      <w:r>
        <w:rPr>
          <w:b w:val="0"/>
        </w:rPr>
        <w:t>A. Connect it to a wall socket</w:t>
      </w:r>
    </w:p>
    <w:p>
      <w:pPr>
        <w:keepNext/>
        <w:keepLines/>
        <w:spacing w:after="0" w:line="240" w:lineRule="auto"/>
        <w:ind w:left="259"/>
      </w:pPr>
      <w:r>
        <w:rPr>
          <w:b w:val="0"/>
        </w:rPr>
        <w:t>B. Remove its current-limiting resistor</w:t>
      </w:r>
    </w:p>
    <w:p>
      <w:pPr>
        <w:keepNext/>
        <w:keepLines/>
        <w:spacing w:after="0" w:line="240" w:lineRule="auto"/>
        <w:ind w:left="259"/>
      </w:pPr>
      <w:r>
        <w:rPr>
          <w:b w:val="0"/>
        </w:rPr>
        <w:t>C. Increase the supply without checking ratings</w:t>
      </w:r>
    </w:p>
    <w:p>
      <w:pPr>
        <w:keepNext/>
        <w:keepLines/>
        <w:spacing w:after="0" w:line="240" w:lineRule="auto"/>
        <w:ind w:left="259"/>
      </w:pPr>
      <w:r>
        <w:rPr>
          <w:b w:val="0"/>
        </w:rPr>
        <w:t>D. Disconnect power, then check the wiring and LED direction</w:t>
      </w:r>
    </w:p>
    <w:p>
      <w:pPr>
        <w:keepNext w:val="0"/>
        <w:keepLines/>
        <w:spacing w:after="180"/>
      </w:pPr>
      <w:r>
        <w:rPr>
          <w:b w:val="0"/>
          <w:sz w:val="18"/>
        </w:rPr>
        <w:t>Topic source  Hardware B4 and B15</w:t>
      </w:r>
    </w:p>
    <w:p>
      <w:pPr>
        <w:pStyle w:val="Heading2"/>
        <w:pageBreakBefore/>
      </w:pPr>
      <w:r>
        <w:t>Networks</w:t>
      </w:r>
    </w:p>
    <w:p>
      <w:pPr>
        <w:keepNext/>
        <w:keepLines/>
        <w:spacing w:after="60" w:line="250" w:lineRule="auto"/>
      </w:pPr>
      <w:r>
        <w:rPr>
          <w:b w:val="0"/>
        </w:rPr>
        <w:t>MC08  Which example is a local area network?</w:t>
      </w:r>
    </w:p>
    <w:p>
      <w:pPr>
        <w:keepNext/>
        <w:keepLines/>
        <w:spacing w:after="0" w:line="240" w:lineRule="auto"/>
        <w:ind w:left="259"/>
      </w:pPr>
      <w:r>
        <w:rPr>
          <w:b w:val="0"/>
        </w:rPr>
        <w:t>A. All networks in the world</w:t>
      </w:r>
    </w:p>
    <w:p>
      <w:pPr>
        <w:keepNext/>
        <w:keepLines/>
        <w:spacing w:after="0" w:line="240" w:lineRule="auto"/>
        <w:ind w:left="259"/>
      </w:pPr>
      <w:r>
        <w:rPr>
          <w:b w:val="0"/>
        </w:rPr>
        <w:t>B. A company's links between distant countries</w:t>
      </w:r>
    </w:p>
    <w:p>
      <w:pPr>
        <w:keepNext/>
        <w:keepLines/>
        <w:spacing w:after="0" w:line="240" w:lineRule="auto"/>
        <w:ind w:left="259"/>
      </w:pPr>
      <w:r>
        <w:rPr>
          <w:b w:val="0"/>
        </w:rPr>
        <w:t>C. Computers connected within one classroom</w:t>
      </w:r>
    </w:p>
    <w:p>
      <w:pPr>
        <w:keepNext/>
        <w:keepLines/>
        <w:spacing w:after="0" w:line="240" w:lineRule="auto"/>
        <w:ind w:left="259"/>
      </w:pPr>
      <w:r>
        <w:rPr>
          <w:b w:val="0"/>
        </w:rPr>
        <w:t>D. A link joining offices in different cities</w:t>
      </w:r>
    </w:p>
    <w:p>
      <w:pPr>
        <w:keepNext w:val="0"/>
        <w:keepLines/>
        <w:spacing w:after="180"/>
      </w:pPr>
      <w:r>
        <w:rPr>
          <w:b w:val="0"/>
          <w:sz w:val="18"/>
        </w:rPr>
        <w:t>Topic source  Network Fundamentals 02</w:t>
      </w:r>
    </w:p>
    <w:p>
      <w:pPr>
        <w:keepNext/>
        <w:keepLines/>
        <w:spacing w:after="60" w:line="250" w:lineRule="auto"/>
      </w:pPr>
      <w:r>
        <w:rPr>
          <w:b w:val="0"/>
        </w:rPr>
        <w:t>MC09  Three classroom computers connect only through one central switch. The switch loses power. What is the likely result?</w:t>
      </w:r>
    </w:p>
    <w:p>
      <w:pPr>
        <w:keepNext/>
        <w:keepLines/>
        <w:spacing w:after="0" w:line="240" w:lineRule="auto"/>
        <w:ind w:left="259"/>
      </w:pPr>
      <w:r>
        <w:rPr>
          <w:b w:val="0"/>
        </w:rPr>
        <w:t>A. Their screens stop working</w:t>
      </w:r>
    </w:p>
    <w:p>
      <w:pPr>
        <w:keepNext/>
        <w:keepLines/>
        <w:spacing w:after="0" w:line="240" w:lineRule="auto"/>
        <w:ind w:left="259"/>
      </w:pPr>
      <w:r>
        <w:rPr>
          <w:b w:val="0"/>
        </w:rPr>
        <w:t>B. They cannot communicate with one another through that switch</w:t>
      </w:r>
    </w:p>
    <w:p>
      <w:pPr>
        <w:keepNext/>
        <w:keepLines/>
        <w:spacing w:after="0" w:line="240" w:lineRule="auto"/>
        <w:ind w:left="259"/>
      </w:pPr>
      <w:r>
        <w:rPr>
          <w:b w:val="0"/>
        </w:rPr>
        <w:t>C. They automatically become a mesh network</w:t>
      </w:r>
    </w:p>
    <w:p>
      <w:pPr>
        <w:keepNext/>
        <w:keepLines/>
        <w:spacing w:after="0" w:line="240" w:lineRule="auto"/>
        <w:ind w:left="259"/>
      </w:pPr>
      <w:r>
        <w:rPr>
          <w:b w:val="0"/>
        </w:rPr>
        <w:t>D. They no longer need network connections</w:t>
      </w:r>
    </w:p>
    <w:p>
      <w:pPr>
        <w:keepNext w:val="0"/>
        <w:keepLines/>
        <w:spacing w:after="180"/>
      </w:pPr>
      <w:r>
        <w:rPr>
          <w:b w:val="0"/>
          <w:sz w:val="18"/>
        </w:rPr>
        <w:t>Topic source  Network Fundamentals 03</w:t>
      </w:r>
    </w:p>
    <w:p>
      <w:pPr>
        <w:keepNext/>
        <w:keepLines/>
        <w:spacing w:after="60" w:line="250" w:lineRule="auto"/>
      </w:pPr>
      <w:r>
        <w:rPr>
          <w:b w:val="0"/>
        </w:rPr>
        <w:t>MC10  A network has links A-B, B-C and A-C. The A-C link fails, but the other links work. Which path can still connect A to C?</w:t>
      </w:r>
    </w:p>
    <w:p>
      <w:pPr>
        <w:keepNext/>
        <w:keepLines/>
        <w:spacing w:after="0" w:line="240" w:lineRule="auto"/>
        <w:ind w:left="259"/>
      </w:pPr>
      <w:r>
        <w:rPr>
          <w:b w:val="0"/>
        </w:rPr>
        <w:t>A. A to B to C</w:t>
      </w:r>
    </w:p>
    <w:p>
      <w:pPr>
        <w:keepNext/>
        <w:keepLines/>
        <w:spacing w:after="0" w:line="240" w:lineRule="auto"/>
        <w:ind w:left="259"/>
      </w:pPr>
      <w:r>
        <w:rPr>
          <w:b w:val="0"/>
        </w:rPr>
        <w:t>B. A directly to C using the failed link</w:t>
      </w:r>
    </w:p>
    <w:p>
      <w:pPr>
        <w:keepNext/>
        <w:keepLines/>
        <w:spacing w:after="0" w:line="240" w:lineRule="auto"/>
        <w:ind w:left="259"/>
      </w:pPr>
      <w:r>
        <w:rPr>
          <w:b w:val="0"/>
        </w:rPr>
        <w:t>C. A to D to C, although D is not in this network</w:t>
      </w:r>
    </w:p>
    <w:p>
      <w:pPr>
        <w:keepNext/>
        <w:keepLines/>
        <w:spacing w:after="0" w:line="240" w:lineRule="auto"/>
        <w:ind w:left="259"/>
      </w:pPr>
      <w:r>
        <w:rPr>
          <w:b w:val="0"/>
        </w:rPr>
        <w:t>D. No path is left</w:t>
      </w:r>
    </w:p>
    <w:p>
      <w:pPr>
        <w:keepNext w:val="0"/>
        <w:keepLines/>
        <w:spacing w:after="180"/>
      </w:pPr>
      <w:r>
        <w:rPr>
          <w:b w:val="0"/>
          <w:sz w:val="18"/>
        </w:rPr>
        <w:t>Topic source  Network Fundamentals 03</w:t>
      </w:r>
    </w:p>
    <w:p>
      <w:pPr>
        <w:keepNext/>
        <w:keepLines/>
        <w:spacing w:after="60" w:line="250" w:lineRule="auto"/>
      </w:pPr>
      <w:r>
        <w:rPr>
          <w:b w:val="0"/>
        </w:rPr>
        <w:t>MC11  Which device forwards IP packets between different IP networks?</w:t>
      </w:r>
    </w:p>
    <w:p>
      <w:pPr>
        <w:keepNext/>
        <w:keepLines/>
        <w:spacing w:after="0" w:line="240" w:lineRule="auto"/>
        <w:ind w:left="259"/>
      </w:pPr>
      <w:r>
        <w:rPr>
          <w:b w:val="0"/>
        </w:rPr>
        <w:t>A. Keyboard</w:t>
      </w:r>
    </w:p>
    <w:p>
      <w:pPr>
        <w:keepNext/>
        <w:keepLines/>
        <w:spacing w:after="0" w:line="240" w:lineRule="auto"/>
        <w:ind w:left="259"/>
      </w:pPr>
      <w:r>
        <w:rPr>
          <w:b w:val="0"/>
        </w:rPr>
        <w:t>B. Monitor</w:t>
      </w:r>
    </w:p>
    <w:p>
      <w:pPr>
        <w:keepNext/>
        <w:keepLines/>
        <w:spacing w:after="0" w:line="240" w:lineRule="auto"/>
        <w:ind w:left="259"/>
      </w:pPr>
      <w:r>
        <w:rPr>
          <w:b w:val="0"/>
        </w:rPr>
        <w:t>C. Router</w:t>
      </w:r>
    </w:p>
    <w:p>
      <w:pPr>
        <w:keepNext/>
        <w:keepLines/>
        <w:spacing w:after="0" w:line="240" w:lineRule="auto"/>
        <w:ind w:left="259"/>
      </w:pPr>
      <w:r>
        <w:rPr>
          <w:b w:val="0"/>
        </w:rPr>
        <w:t>D. Microphone</w:t>
      </w:r>
    </w:p>
    <w:p>
      <w:pPr>
        <w:keepNext w:val="0"/>
        <w:keepLines/>
        <w:spacing w:after="180"/>
      </w:pPr>
      <w:r>
        <w:rPr>
          <w:b w:val="0"/>
          <w:sz w:val="18"/>
        </w:rPr>
        <w:t>Topic source  Network Fundamentals 04</w:t>
      </w:r>
    </w:p>
    <w:p>
      <w:pPr>
        <w:keepNext/>
        <w:keepLines/>
        <w:spacing w:after="60" w:line="250" w:lineRule="auto"/>
      </w:pPr>
      <w:r>
        <w:rPr>
          <w:b w:val="0"/>
        </w:rPr>
        <w:t>MC12  Assume a browser needs a DNS lookup before contacting a website. Which simple order is correct?</w:t>
      </w:r>
    </w:p>
    <w:p>
      <w:pPr>
        <w:keepNext/>
        <w:keepLines/>
        <w:spacing w:after="0" w:line="240" w:lineRule="auto"/>
        <w:ind w:left="259"/>
      </w:pPr>
      <w:r>
        <w:rPr>
          <w:b w:val="0"/>
        </w:rPr>
        <w:t>A. Receive the page, then ask for its address</w:t>
      </w:r>
    </w:p>
    <w:p>
      <w:pPr>
        <w:keepNext/>
        <w:keepLines/>
        <w:spacing w:after="0" w:line="240" w:lineRule="auto"/>
        <w:ind w:left="259"/>
      </w:pPr>
      <w:r>
        <w:rPr>
          <w:b w:val="0"/>
        </w:rPr>
        <w:t>B. Send the response before the request</w:t>
      </w:r>
    </w:p>
    <w:p>
      <w:pPr>
        <w:keepNext/>
        <w:keepLines/>
        <w:spacing w:after="0" w:line="240" w:lineRule="auto"/>
        <w:ind w:left="259"/>
      </w:pPr>
      <w:r>
        <w:rPr>
          <w:b w:val="0"/>
        </w:rPr>
        <w:t>C. Display the page before receiving any content</w:t>
      </w:r>
    </w:p>
    <w:p>
      <w:pPr>
        <w:keepNext/>
        <w:keepLines/>
        <w:spacing w:after="0" w:line="240" w:lineRule="auto"/>
        <w:ind w:left="259"/>
      </w:pPr>
      <w:r>
        <w:rPr>
          <w:b w:val="0"/>
        </w:rPr>
        <w:t>D. Look up the address, send a request, receive a response</w:t>
      </w:r>
    </w:p>
    <w:p>
      <w:pPr>
        <w:keepNext w:val="0"/>
        <w:keepLines/>
        <w:spacing w:after="180"/>
      </w:pPr>
      <w:r>
        <w:rPr>
          <w:b w:val="0"/>
          <w:sz w:val="18"/>
        </w:rPr>
        <w:t>Topic source  Network Fundamentals 06</w:t>
      </w:r>
    </w:p>
    <w:p>
      <w:pPr>
        <w:keepNext/>
        <w:keepLines/>
        <w:spacing w:after="60" w:line="250" w:lineRule="auto"/>
      </w:pPr>
      <w:r>
        <w:rPr>
          <w:b w:val="0"/>
        </w:rPr>
        <w:t>MC13  What is one job of DHCP on a home network?</w:t>
      </w:r>
    </w:p>
    <w:p>
      <w:pPr>
        <w:keepNext/>
        <w:keepLines/>
        <w:spacing w:after="0" w:line="240" w:lineRule="auto"/>
        <w:ind w:left="259"/>
      </w:pPr>
      <w:r>
        <w:rPr>
          <w:b w:val="0"/>
        </w:rPr>
        <w:t>A. Clean the laptop screen</w:t>
      </w:r>
    </w:p>
    <w:p>
      <w:pPr>
        <w:keepNext/>
        <w:keepLines/>
        <w:spacing w:after="0" w:line="240" w:lineRule="auto"/>
        <w:ind w:left="259"/>
      </w:pPr>
      <w:r>
        <w:rPr>
          <w:b w:val="0"/>
        </w:rPr>
        <w:t>B. Write the webpage text</w:t>
      </w:r>
    </w:p>
    <w:p>
      <w:pPr>
        <w:keepNext/>
        <w:keepLines/>
        <w:spacing w:after="0" w:line="240" w:lineRule="auto"/>
        <w:ind w:left="259"/>
      </w:pPr>
      <w:r>
        <w:rPr>
          <w:b w:val="0"/>
        </w:rPr>
        <w:t>C. Replace the Wi-Fi radio</w:t>
      </w:r>
    </w:p>
    <w:p>
      <w:pPr>
        <w:keepNext/>
        <w:keepLines/>
        <w:spacing w:after="0" w:line="240" w:lineRule="auto"/>
        <w:ind w:left="259"/>
      </w:pPr>
      <w:r>
        <w:rPr>
          <w:b w:val="0"/>
        </w:rPr>
        <w:t>D. Provide a device with IP address settings</w:t>
      </w:r>
    </w:p>
    <w:p>
      <w:pPr>
        <w:keepNext w:val="0"/>
        <w:keepLines/>
        <w:spacing w:after="180"/>
      </w:pPr>
      <w:r>
        <w:rPr>
          <w:b w:val="0"/>
          <w:sz w:val="18"/>
        </w:rPr>
        <w:t>Topic source  Network Fundamentals 12</w:t>
      </w:r>
    </w:p>
    <w:p>
      <w:pPr>
        <w:keepNext/>
        <w:keepLines/>
        <w:spacing w:after="60" w:line="250" w:lineRule="auto"/>
      </w:pPr>
      <w:r>
        <w:rPr>
          <w:b w:val="0"/>
        </w:rPr>
        <w:t>MC14  Which action helps protect a home Wi-Fi network?</w:t>
      </w:r>
    </w:p>
    <w:p>
      <w:pPr>
        <w:keepNext/>
        <w:keepLines/>
        <w:spacing w:after="0" w:line="240" w:lineRule="auto"/>
        <w:ind w:left="259"/>
      </w:pPr>
      <w:r>
        <w:rPr>
          <w:b w:val="0"/>
        </w:rPr>
        <w:t>A. Share its password publicly</w:t>
      </w:r>
    </w:p>
    <w:p>
      <w:pPr>
        <w:keepNext/>
        <w:keepLines/>
        <w:spacing w:after="0" w:line="240" w:lineRule="auto"/>
        <w:ind w:left="259"/>
      </w:pPr>
      <w:r>
        <w:rPr>
          <w:b w:val="0"/>
        </w:rPr>
        <w:t>B. Keep the router's default administrator password forever</w:t>
      </w:r>
    </w:p>
    <w:p>
      <w:pPr>
        <w:keepNext/>
        <w:keepLines/>
        <w:spacing w:after="0" w:line="240" w:lineRule="auto"/>
        <w:ind w:left="259"/>
      </w:pPr>
      <w:r>
        <w:rPr>
          <w:b w:val="0"/>
        </w:rPr>
        <w:t>C. Use a strong Wi-Fi password and keep router software updated</w:t>
      </w:r>
    </w:p>
    <w:p>
      <w:pPr>
        <w:keepNext/>
        <w:keepLines/>
        <w:spacing w:after="0" w:line="240" w:lineRule="auto"/>
        <w:ind w:left="259"/>
      </w:pPr>
      <w:r>
        <w:rPr>
          <w:b w:val="0"/>
        </w:rPr>
        <w:t>D. Disable its security features</w:t>
      </w:r>
    </w:p>
    <w:p>
      <w:pPr>
        <w:keepNext w:val="0"/>
        <w:keepLines/>
        <w:spacing w:after="180"/>
      </w:pPr>
      <w:r>
        <w:rPr>
          <w:b w:val="0"/>
          <w:sz w:val="18"/>
        </w:rPr>
        <w:t>Topic source  Network Fundamentals 08</w:t>
      </w:r>
    </w:p>
    <w:p>
      <w:pPr>
        <w:pStyle w:val="Heading2"/>
        <w:pageBreakBefore/>
      </w:pPr>
      <w:r>
        <w:t>AI Behaviour</w:t>
      </w:r>
    </w:p>
    <w:p>
      <w:pPr>
        <w:keepNext/>
        <w:keepLines/>
        <w:spacing w:after="60" w:line="250" w:lineRule="auto"/>
      </w:pPr>
      <w:r>
        <w:rPr>
          <w:b w:val="0"/>
        </w:rPr>
        <w:t>MC15  A cleaning robot senses dirt and moves around a room. Which is its environment?</w:t>
      </w:r>
    </w:p>
    <w:p>
      <w:pPr>
        <w:keepNext/>
        <w:keepLines/>
        <w:spacing w:after="0" w:line="240" w:lineRule="auto"/>
        <w:ind w:left="259"/>
      </w:pPr>
      <w:r>
        <w:rPr>
          <w:b w:val="0"/>
        </w:rPr>
        <w:t>A. Only the robot's cleaning command</w:t>
      </w:r>
    </w:p>
    <w:p>
      <w:pPr>
        <w:keepNext/>
        <w:keepLines/>
        <w:spacing w:after="0" w:line="240" w:lineRule="auto"/>
        <w:ind w:left="259"/>
      </w:pPr>
      <w:r>
        <w:rPr>
          <w:b w:val="0"/>
        </w:rPr>
        <w:t>B. The room and floor around the robot</w:t>
      </w:r>
    </w:p>
    <w:p>
      <w:pPr>
        <w:keepNext/>
        <w:keepLines/>
        <w:spacing w:after="0" w:line="240" w:lineRule="auto"/>
        <w:ind w:left="259"/>
      </w:pPr>
      <w:r>
        <w:rPr>
          <w:b w:val="0"/>
        </w:rPr>
        <w:t>C. Only its battery number</w:t>
      </w:r>
    </w:p>
    <w:p>
      <w:pPr>
        <w:keepNext/>
        <w:keepLines/>
        <w:spacing w:after="0" w:line="240" w:lineRule="auto"/>
        <w:ind w:left="259"/>
      </w:pPr>
      <w:r>
        <w:rPr>
          <w:b w:val="0"/>
        </w:rPr>
        <w:t>D. Only its written program</w:t>
      </w:r>
    </w:p>
    <w:p>
      <w:pPr>
        <w:keepNext w:val="0"/>
        <w:keepLines/>
        <w:spacing w:after="180"/>
      </w:pPr>
      <w:r>
        <w:rPr>
          <w:b w:val="0"/>
          <w:sz w:val="18"/>
        </w:rPr>
        <w:t>Topic source  AI Behaviour 2</w:t>
      </w:r>
    </w:p>
    <w:p>
      <w:pPr>
        <w:keepNext/>
        <w:keepLines/>
        <w:spacing w:after="60" w:line="250" w:lineRule="auto"/>
      </w:pPr>
      <w:r>
        <w:rPr>
          <w:b w:val="0"/>
        </w:rPr>
        <w:t>MC16  Which order matches the agent loop?</w:t>
      </w:r>
    </w:p>
    <w:p>
      <w:pPr>
        <w:keepNext/>
        <w:keepLines/>
        <w:spacing w:after="0" w:line="240" w:lineRule="auto"/>
        <w:ind w:left="259"/>
      </w:pPr>
      <w:r>
        <w:rPr>
          <w:b w:val="0"/>
        </w:rPr>
        <w:t>A. Observe, choose an action, act, observe again</w:t>
      </w:r>
    </w:p>
    <w:p>
      <w:pPr>
        <w:keepNext/>
        <w:keepLines/>
        <w:spacing w:after="0" w:line="240" w:lineRule="auto"/>
        <w:ind w:left="259"/>
      </w:pPr>
      <w:r>
        <w:rPr>
          <w:b w:val="0"/>
        </w:rPr>
        <w:t>B. Act, stop observing, guess forever</w:t>
      </w:r>
    </w:p>
    <w:p>
      <w:pPr>
        <w:keepNext/>
        <w:keepLines/>
        <w:spacing w:after="0" w:line="240" w:lineRule="auto"/>
        <w:ind w:left="259"/>
      </w:pPr>
      <w:r>
        <w:rPr>
          <w:b w:val="0"/>
        </w:rPr>
        <w:t>C. Choose an action before any input is available in every situation</w:t>
      </w:r>
    </w:p>
    <w:p>
      <w:pPr>
        <w:keepNext/>
        <w:keepLines/>
        <w:spacing w:after="0" w:line="240" w:lineRule="auto"/>
        <w:ind w:left="259"/>
      </w:pPr>
      <w:r>
        <w:rPr>
          <w:b w:val="0"/>
        </w:rPr>
        <w:t>D. Observe once and never check the result</w:t>
      </w:r>
    </w:p>
    <w:p>
      <w:pPr>
        <w:keepNext w:val="0"/>
        <w:keepLines/>
        <w:spacing w:after="180"/>
      </w:pPr>
      <w:r>
        <w:rPr>
          <w:b w:val="0"/>
          <w:sz w:val="18"/>
        </w:rPr>
        <w:t>Topic source  AI Behaviour Follow one decision</w:t>
      </w:r>
    </w:p>
    <w:p>
      <w:pPr>
        <w:keepNext/>
        <w:keepLines/>
        <w:spacing w:after="60" w:line="250" w:lineRule="auto"/>
      </w:pPr>
      <w:r>
        <w:rPr>
          <w:b w:val="0"/>
        </w:rPr>
        <w:t>MC17  A robot uses these rules in order: first return to the dock if the battery is low; otherwise clean if the tile is dirty. The battery is low and the tile is dirty. What does it do?</w:t>
      </w:r>
    </w:p>
    <w:p>
      <w:pPr>
        <w:keepNext/>
        <w:keepLines/>
        <w:spacing w:after="0" w:line="240" w:lineRule="auto"/>
        <w:ind w:left="259"/>
      </w:pPr>
      <w:r>
        <w:rPr>
          <w:b w:val="0"/>
        </w:rPr>
        <w:t>A. Always clean first</w:t>
      </w:r>
    </w:p>
    <w:p>
      <w:pPr>
        <w:keepNext/>
        <w:keepLines/>
        <w:spacing w:after="0" w:line="240" w:lineRule="auto"/>
        <w:ind w:left="259"/>
      </w:pPr>
      <w:r>
        <w:rPr>
          <w:b w:val="0"/>
        </w:rPr>
        <w:t>B. Ignore both rules</w:t>
      </w:r>
    </w:p>
    <w:p>
      <w:pPr>
        <w:keepNext/>
        <w:keepLines/>
        <w:spacing w:after="0" w:line="240" w:lineRule="auto"/>
        <w:ind w:left="259"/>
      </w:pPr>
      <w:r>
        <w:rPr>
          <w:b w:val="0"/>
        </w:rPr>
        <w:t>C. Return to the dock</w:t>
      </w:r>
    </w:p>
    <w:p>
      <w:pPr>
        <w:keepNext/>
        <w:keepLines/>
        <w:spacing w:after="0" w:line="240" w:lineRule="auto"/>
        <w:ind w:left="259"/>
      </w:pPr>
      <w:r>
        <w:rPr>
          <w:b w:val="0"/>
        </w:rPr>
        <w:t>D. Learn a new rule automatically</w:t>
      </w:r>
    </w:p>
    <w:p>
      <w:pPr>
        <w:keepNext w:val="0"/>
        <w:keepLines/>
        <w:spacing w:after="180"/>
      </w:pPr>
      <w:r>
        <w:rPr>
          <w:b w:val="0"/>
          <w:sz w:val="18"/>
        </w:rPr>
        <w:t>Topic source  AI Behaviour 3</w:t>
      </w:r>
    </w:p>
    <w:p>
      <w:pPr>
        <w:keepNext/>
        <w:keepLines/>
        <w:spacing w:after="60" w:line="250" w:lineRule="auto"/>
      </w:pPr>
      <w:r>
        <w:rPr>
          <w:b w:val="0"/>
        </w:rPr>
        <w:t>MC18  A robot is in RETURN mode. Its programmed rule says to switch to CHARGE when it reaches the dock. It reaches the dock. What is its next mode?</w:t>
      </w:r>
    </w:p>
    <w:p>
      <w:pPr>
        <w:keepNext/>
        <w:keepLines/>
        <w:spacing w:after="0" w:line="240" w:lineRule="auto"/>
        <w:ind w:left="259"/>
      </w:pPr>
      <w:r>
        <w:rPr>
          <w:b w:val="0"/>
        </w:rPr>
        <w:t>A. CLEAN</w:t>
      </w:r>
    </w:p>
    <w:p>
      <w:pPr>
        <w:keepNext/>
        <w:keepLines/>
        <w:spacing w:after="0" w:line="240" w:lineRule="auto"/>
        <w:ind w:left="259"/>
      </w:pPr>
      <w:r>
        <w:rPr>
          <w:b w:val="0"/>
        </w:rPr>
        <w:t>B. RETURN forever</w:t>
      </w:r>
    </w:p>
    <w:p>
      <w:pPr>
        <w:keepNext/>
        <w:keepLines/>
        <w:spacing w:after="0" w:line="240" w:lineRule="auto"/>
        <w:ind w:left="259"/>
      </w:pPr>
      <w:r>
        <w:rPr>
          <w:b w:val="0"/>
        </w:rPr>
        <w:t>C. WANDER</w:t>
      </w:r>
    </w:p>
    <w:p>
      <w:pPr>
        <w:keepNext/>
        <w:keepLines/>
        <w:spacing w:after="0" w:line="240" w:lineRule="auto"/>
        <w:ind w:left="259"/>
      </w:pPr>
      <w:r>
        <w:rPr>
          <w:b w:val="0"/>
        </w:rPr>
        <w:t>D. CHARGE</w:t>
      </w:r>
    </w:p>
    <w:p>
      <w:pPr>
        <w:keepNext w:val="0"/>
        <w:keepLines/>
        <w:spacing w:after="180"/>
      </w:pPr>
      <w:r>
        <w:rPr>
          <w:b w:val="0"/>
          <w:sz w:val="18"/>
        </w:rPr>
        <w:t>Topic source  AI Behaviour 3</w:t>
      </w:r>
    </w:p>
    <w:p>
      <w:pPr>
        <w:keepNext/>
        <w:keepLines/>
        <w:spacing w:after="60" w:line="250" w:lineRule="auto"/>
      </w:pPr>
      <w:r>
        <w:rPr>
          <w:b w:val="0"/>
        </w:rPr>
        <w:t>MC19  Which example describes learning from experience?</w:t>
      </w:r>
    </w:p>
    <w:p>
      <w:pPr>
        <w:keepNext/>
        <w:keepLines/>
        <w:spacing w:after="0" w:line="240" w:lineRule="auto"/>
        <w:ind w:left="259"/>
      </w:pPr>
      <w:r>
        <w:rPr>
          <w:b w:val="0"/>
        </w:rPr>
        <w:t>A. Updating an action estimate after receiving reward feedback</w:t>
      </w:r>
    </w:p>
    <w:p>
      <w:pPr>
        <w:keepNext/>
        <w:keepLines/>
        <w:spacing w:after="0" w:line="240" w:lineRule="auto"/>
        <w:ind w:left="259"/>
      </w:pPr>
      <w:r>
        <w:rPr>
          <w:b w:val="0"/>
        </w:rPr>
        <w:t>B. Displaying the same fixed rule on screen</w:t>
      </w:r>
    </w:p>
    <w:p>
      <w:pPr>
        <w:keepNext/>
        <w:keepLines/>
        <w:spacing w:after="0" w:line="240" w:lineRule="auto"/>
        <w:ind w:left="259"/>
      </w:pPr>
      <w:r>
        <w:rPr>
          <w:b w:val="0"/>
        </w:rPr>
        <w:t>C. Changing an LED's colour without changing any decision rule</w:t>
      </w:r>
    </w:p>
    <w:p>
      <w:pPr>
        <w:keepNext/>
        <w:keepLines/>
        <w:spacing w:after="0" w:line="240" w:lineRule="auto"/>
        <w:ind w:left="259"/>
      </w:pPr>
      <w:r>
        <w:rPr>
          <w:b w:val="0"/>
        </w:rPr>
        <w:t>D. Printing a score while keeping all rules and estimates unchanged</w:t>
      </w:r>
    </w:p>
    <w:p>
      <w:pPr>
        <w:keepNext w:val="0"/>
        <w:keepLines/>
        <w:spacing w:after="180"/>
      </w:pPr>
      <w:r>
        <w:rPr>
          <w:b w:val="0"/>
          <w:sz w:val="18"/>
        </w:rPr>
        <w:t>Topic source  AI Behaviour 4</w:t>
      </w:r>
    </w:p>
    <w:p>
      <w:pPr>
        <w:keepNext/>
        <w:keepLines/>
        <w:spacing w:after="60" w:line="250" w:lineRule="auto"/>
      </w:pPr>
      <w:r>
        <w:rPr>
          <w:b w:val="0"/>
        </w:rPr>
        <w:t>MC20  A robot's dirt sensor sometimes misses dirt. What is a reasonable conclusion?</w:t>
      </w:r>
    </w:p>
    <w:p>
      <w:pPr>
        <w:keepNext/>
        <w:keepLines/>
        <w:spacing w:after="0" w:line="240" w:lineRule="auto"/>
        <w:ind w:left="259"/>
      </w:pPr>
      <w:r>
        <w:rPr>
          <w:b w:val="0"/>
        </w:rPr>
        <w:t>A. The floor must always be clean</w:t>
      </w:r>
    </w:p>
    <w:p>
      <w:pPr>
        <w:keepNext/>
        <w:keepLines/>
        <w:spacing w:after="0" w:line="240" w:lineRule="auto"/>
        <w:ind w:left="259"/>
      </w:pPr>
      <w:r>
        <w:rPr>
          <w:b w:val="0"/>
        </w:rPr>
        <w:t>B. The robot may choose an action using incomplete information</w:t>
      </w:r>
    </w:p>
    <w:p>
      <w:pPr>
        <w:keepNext/>
        <w:keepLines/>
        <w:spacing w:after="0" w:line="240" w:lineRule="auto"/>
        <w:ind w:left="259"/>
      </w:pPr>
      <w:r>
        <w:rPr>
          <w:b w:val="0"/>
        </w:rPr>
        <w:t>C. The robot can no longer move at all</w:t>
      </w:r>
    </w:p>
    <w:p>
      <w:pPr>
        <w:keepNext/>
        <w:keepLines/>
        <w:spacing w:after="0" w:line="240" w:lineRule="auto"/>
        <w:ind w:left="259"/>
      </w:pPr>
      <w:r>
        <w:rPr>
          <w:b w:val="0"/>
        </w:rPr>
        <w:t>D. The robot has proved that it learns</w:t>
      </w:r>
    </w:p>
    <w:p>
      <w:pPr>
        <w:keepNext w:val="0"/>
        <w:keepLines/>
        <w:spacing w:after="180"/>
      </w:pPr>
      <w:r>
        <w:rPr>
          <w:b w:val="0"/>
          <w:sz w:val="18"/>
        </w:rPr>
        <w:t>Topic source  AI Behaviour 9</w:t>
      </w:r>
    </w:p>
    <w:p>
      <w:pPr>
        <w:pStyle w:val="Heading1"/>
        <w:pageBreakBefore/>
      </w:pPr>
      <w:r>
        <w:t>Part C Explain Your Answer</w:t>
      </w:r>
    </w:p>
    <w:p>
      <w:pPr>
        <w:keepNext w:val="0"/>
        <w:keepLines/>
      </w:pPr>
      <w:r>
        <w:rPr>
          <w:b w:val="0"/>
        </w:rPr>
        <w:t>Answer all three parts of each question. Aim for a developed response, normally more than 100 words in total per question, or equivalent reasoning through a labeled diagram, table or step-by-step trace. Keep your explanation simple and use the supplied situation.</w:t>
      </w:r>
    </w:p>
    <w:p>
      <w:pPr>
        <w:pStyle w:val="Heading2"/>
        <w:pageBreakBefore w:val="0"/>
      </w:pPr>
      <w:r>
        <w:t>Hardware</w:t>
      </w:r>
    </w:p>
    <w:p>
      <w:pPr>
        <w:keepNext/>
        <w:keepLines/>
      </w:pPr>
      <w:r>
        <w:rPr>
          <w:b w:val="0"/>
        </w:rPr>
        <w:t>OE01  Mia opens a photo saved on her laptop's storage. She edits it in an application but does not save the changes. The laptop then loses power. Assume the edits were held only in RAM and no recovery copy was made.</w:t>
      </w:r>
    </w:p>
    <w:p>
      <w:pPr>
        <w:keepNext/>
        <w:keepLines/>
      </w:pPr>
      <w:r>
        <w:rPr>
          <w:b w:val="0"/>
        </w:rPr>
        <w:t>a) Explain the jobs of storage, RAM, the CPU and the screen while Mia works.</w:t>
      </w:r>
    </w:p>
    <w:p>
      <w:pPr>
        <w:keepNext/>
        <w:keepLines/>
      </w:pPr>
      <w:r>
        <w:rPr>
          <w:b w:val="0"/>
        </w:rPr>
        <w:t>b) What happens to the unsaved edits? What happens to the original saved photo?</w:t>
      </w:r>
    </w:p>
    <w:p>
      <w:pPr>
        <w:keepNext/>
        <w:keepLines/>
      </w:pPr>
      <w:r>
        <w:rPr>
          <w:b w:val="0"/>
        </w:rPr>
        <w:t>c) Explain one simple habit that would help Mia avoid losing her next edits.</w:t>
      </w:r>
    </w:p>
    <w:p>
      <w:pPr>
        <w:keepNext w:val="0"/>
        <w:keepLines/>
        <w:spacing w:after="180"/>
      </w:pPr>
      <w:r>
        <w:rPr>
          <w:b w:val="0"/>
          <w:sz w:val="18"/>
        </w:rPr>
        <w:t>Topic source  Hardware A1 A2 and A5</w:t>
      </w:r>
    </w:p>
    <w:p>
      <w:pPr>
        <w:keepNext/>
        <w:keepLines/>
      </w:pPr>
      <w:r>
        <w:rPr>
          <w:b w:val="0"/>
        </w:rPr>
        <w:t>OE02  An automatic light indicator uses a light sensor, an ADC, a microcontroller and an LED. The sensor produces a voltage; the ADC converts it to a number. In this circuit, darker conditions give a higher number. The controller turns the LED on for a reading of 600 or more, and off for a lower reading. The readings are 300, then 700, then 400.</w:t>
      </w:r>
    </w:p>
    <w:p>
      <w:pPr>
        <w:keepNext/>
        <w:keepLines/>
      </w:pPr>
      <w:r>
        <w:rPr>
          <w:b w:val="0"/>
        </w:rPr>
        <w:t>a) Trace the path from room light to the LED. Explain the sensor, ADC, controller and LED roles.</w:t>
      </w:r>
    </w:p>
    <w:p>
      <w:pPr>
        <w:keepNext/>
        <w:keepLines/>
      </w:pPr>
      <w:r>
        <w:rPr>
          <w:b w:val="0"/>
        </w:rPr>
        <w:t>b) Give the LED result for each of the three readings and explain the rule.</w:t>
      </w:r>
    </w:p>
    <w:p>
      <w:pPr>
        <w:keepNext/>
        <w:keepLines/>
      </w:pPr>
      <w:r>
        <w:rPr>
          <w:b w:val="0"/>
        </w:rPr>
        <w:t>c) The LED stays off at 700. Give one possible wiring problem and a safe first check before changing wires.</w:t>
      </w:r>
    </w:p>
    <w:p>
      <w:pPr>
        <w:keepNext w:val="0"/>
        <w:keepLines/>
        <w:spacing w:after="180"/>
      </w:pPr>
      <w:r>
        <w:rPr>
          <w:b w:val="0"/>
          <w:sz w:val="18"/>
        </w:rPr>
        <w:t>Topic source  Hardware B6 B7 B8 B11 and B15</w:t>
      </w:r>
    </w:p>
    <w:p>
      <w:pPr>
        <w:pStyle w:val="Heading2"/>
        <w:pageBreakBefore w:val="0"/>
      </w:pPr>
      <w:r>
        <w:t>Networks</w:t>
      </w:r>
    </w:p>
    <w:p>
      <w:pPr>
        <w:keepNext/>
        <w:keepLines/>
      </w:pPr>
      <w:r>
        <w:rPr>
          <w:b w:val="0"/>
        </w:rPr>
        <w:t>OE03  Leo's laptop is connected to his working home network. He types a website name into a browser. Assume the address is not already cached, DNS works, and the website is reachable. The home router connects the local network to the Internet. A web server holds the requested page.</w:t>
      </w:r>
    </w:p>
    <w:p>
      <w:pPr>
        <w:keepNext/>
        <w:keepLines/>
      </w:pPr>
      <w:r>
        <w:rPr>
          <w:b w:val="0"/>
        </w:rPr>
        <w:t>a) Explain why the browser needs DNS in this example.</w:t>
      </w:r>
    </w:p>
    <w:p>
      <w:pPr>
        <w:keepNext/>
        <w:keepLines/>
      </w:pPr>
      <w:r>
        <w:rPr>
          <w:b w:val="0"/>
        </w:rPr>
        <w:t>b) Describe the simple request and response journey between the laptop and web server through the router.</w:t>
      </w:r>
    </w:p>
    <w:p>
      <w:pPr>
        <w:keepNext/>
        <w:keepLines/>
      </w:pPr>
      <w:r>
        <w:rPr>
          <w:b w:val="0"/>
        </w:rPr>
        <w:t>c) Explain why the router and the web server have different jobs. Would a working local connection alone prove that the website is reachable?</w:t>
      </w:r>
    </w:p>
    <w:p>
      <w:pPr>
        <w:keepNext w:val="0"/>
        <w:keepLines/>
        <w:spacing w:after="180"/>
      </w:pPr>
      <w:r>
        <w:rPr>
          <w:b w:val="0"/>
          <w:sz w:val="18"/>
        </w:rPr>
        <w:t>Topic source  Network Fundamentals 04 06 and 07</w:t>
      </w:r>
    </w:p>
    <w:p>
      <w:pPr>
        <w:pStyle w:val="Heading2"/>
        <w:pageBreakBefore/>
      </w:pPr>
      <w:r>
        <w:t>Networks</w:t>
      </w:r>
    </w:p>
    <w:p>
      <w:pPr>
        <w:keepNext/>
        <w:keepLines/>
      </w:pPr>
      <w:r>
        <w:rPr>
          <w:b w:val="0"/>
        </w:rPr>
        <w:t>OE04  Compare two small networks. In the star network, computers A, B and C each have one link to switch H; they have no other links. In the mesh example, nodes A, B and C have links A-B, B-C and A-C. Assume the mesh can forward data along any listed working path.</w:t>
      </w:r>
    </w:p>
    <w:p>
      <w:pPr>
        <w:keepNext/>
        <w:keepLines/>
      </w:pPr>
      <w:r>
        <w:rPr>
          <w:b w:val="0"/>
        </w:rPr>
        <w:t>a) In the star network, what happens to communication between the computers if H loses power? Explain why.</w:t>
      </w:r>
    </w:p>
    <w:p>
      <w:pPr>
        <w:keepNext/>
        <w:keepLines/>
      </w:pPr>
      <w:r>
        <w:rPr>
          <w:b w:val="0"/>
        </w:rPr>
        <w:t>b) In the mesh example, A-C fails while A-B and B-C still work. Write a path from A to C.</w:t>
      </w:r>
    </w:p>
    <w:p>
      <w:pPr>
        <w:keepNext/>
        <w:keepLines/>
      </w:pPr>
      <w:r>
        <w:rPr>
          <w:b w:val="0"/>
        </w:rPr>
        <w:t>c) Explain why this does not mean every mesh survives every failure. Name a link you would check if the alternate path stopped working.</w:t>
      </w:r>
    </w:p>
    <w:p>
      <w:pPr>
        <w:keepNext w:val="0"/>
        <w:keepLines/>
        <w:spacing w:after="180"/>
      </w:pPr>
      <w:r>
        <w:rPr>
          <w:b w:val="0"/>
          <w:sz w:val="18"/>
        </w:rPr>
        <w:t>Topic source  Network Fundamentals 03</w:t>
      </w:r>
    </w:p>
    <w:p>
      <w:pPr>
        <w:pStyle w:val="Heading2"/>
        <w:pageBreakBefore w:val="0"/>
      </w:pPr>
      <w:r>
        <w:t>AI Behaviour</w:t>
      </w:r>
    </w:p>
    <w:p>
      <w:pPr>
        <w:keepNext/>
        <w:keepLines/>
      </w:pPr>
      <w:r>
        <w:rPr>
          <w:b w:val="0"/>
        </w:rPr>
        <w:t>OE05  A cleaning robot checks these rules in order and uses the first matching rule: (1) if the battery is low, return to the dock; (2) otherwise, if the current tile is dirty, clean it; (3) otherwise, move to another tile. Case A has a low battery and a dirty tile. Case B has a normal battery and a dirty tile. Case C has a normal battery and a clean tile.</w:t>
      </w:r>
    </w:p>
    <w:p>
      <w:pPr>
        <w:keepNext/>
        <w:keepLines/>
      </w:pPr>
      <w:r>
        <w:rPr>
          <w:b w:val="0"/>
        </w:rPr>
        <w:t>a) State the action for each case and explain which rule applies.</w:t>
      </w:r>
    </w:p>
    <w:p>
      <w:pPr>
        <w:keepNext/>
        <w:keepLines/>
      </w:pPr>
      <w:r>
        <w:rPr>
          <w:b w:val="0"/>
        </w:rPr>
        <w:t>b) Suppose the dirty-tile rule is checked before the low-battery rule. What would change in Case A?</w:t>
      </w:r>
    </w:p>
    <w:p>
      <w:pPr>
        <w:keepNext/>
        <w:keepLines/>
      </w:pPr>
      <w:r>
        <w:rPr>
          <w:b w:val="0"/>
        </w:rPr>
        <w:t>c) Does following either rule order prove that the robot learns? Explain simply.</w:t>
      </w:r>
    </w:p>
    <w:p>
      <w:pPr>
        <w:keepNext w:val="0"/>
        <w:keepLines/>
        <w:spacing w:after="180"/>
      </w:pPr>
      <w:r>
        <w:rPr>
          <w:b w:val="0"/>
          <w:sz w:val="18"/>
        </w:rPr>
        <w:t>Topic source  AI Behaviour 2 and 3</w:t>
      </w:r>
    </w:p>
    <w:p>
      <w:pPr>
        <w:keepNext/>
        <w:keepLines/>
      </w:pPr>
      <w:r>
        <w:rPr>
          <w:b w:val="0"/>
        </w:rPr>
        <w:t>OE06  Controller A follows fixed cleaning rules and prints a score after each action. It never changes its rules or action estimates. Controller B uses reward feedback to update its action estimates, and those estimates can affect its next choices. Both are tested on the same simple cleaning task.</w:t>
      </w:r>
    </w:p>
    <w:p>
      <w:pPr>
        <w:keepNext/>
        <w:keepLines/>
      </w:pPr>
      <w:r>
        <w:rPr>
          <w:b w:val="0"/>
        </w:rPr>
        <w:t>a) Which controller describes learning from experience? Explain what changes.</w:t>
      </w:r>
    </w:p>
    <w:p>
      <w:pPr>
        <w:keepNext/>
        <w:keepLines/>
      </w:pPr>
      <w:r>
        <w:rPr>
          <w:b w:val="0"/>
        </w:rPr>
        <w:t>b) Why is Controller A's printed score not enough to show learning?</w:t>
      </w:r>
    </w:p>
    <w:p>
      <w:pPr>
        <w:keepNext/>
        <w:keepLines/>
      </w:pPr>
      <w:r>
        <w:rPr>
          <w:b w:val="0"/>
        </w:rPr>
        <w:t>c) Suggest a simple fair comparison to check whether B improves. Mention both cleaning results and the number of steps, and explain why one good run is not enough.</w:t>
      </w:r>
    </w:p>
    <w:p>
      <w:pPr>
        <w:keepNext w:val="0"/>
        <w:keepLines/>
        <w:spacing w:after="180"/>
      </w:pPr>
      <w:r>
        <w:rPr>
          <w:b w:val="0"/>
          <w:sz w:val="18"/>
        </w:rPr>
        <w:t>Topic source  AI Behaviour 3 4 and What would count as evidence</w:t>
      </w:r>
    </w:p>
    <w:p>
      <w:pPr>
        <w:pStyle w:val="Heading1"/>
        <w:pageBreakBefore/>
      </w:pPr>
      <w:r>
        <w:t>Answer Key</w:t>
      </w:r>
    </w:p>
    <w:p>
      <w:pPr>
        <w:keepNext w:val="0"/>
        <w:keepLines/>
      </w:pPr>
      <w:r>
        <w:rPr>
          <w:b w:val="0"/>
        </w:rPr>
        <w:t>Try the questions before reading this section. Equivalent correct explanations, labeled diagrams and worked steps are acceptable for open-ended answers.</w:t>
      </w:r>
    </w:p>
    <w:p>
      <w:pPr>
        <w:pStyle w:val="Heading2"/>
        <w:pageBreakBefore w:val="0"/>
      </w:pPr>
      <w:r>
        <w:t>True or False Answers</w:t>
      </w:r>
    </w:p>
    <w:p>
      <w:pPr>
        <w:keepLines/>
        <w:pageBreakBefore w:val="0"/>
      </w:pPr>
      <w:r>
        <w:rPr>
          <w:b/>
        </w:rPr>
        <w:t xml:space="preserve">TF01  True. </w:t>
      </w:r>
      <w:r>
        <w:t>RAM needs power to retain its contents. A file already saved to non-volatile storage can remain after power is lost.</w:t>
      </w:r>
    </w:p>
    <w:p>
      <w:pPr>
        <w:keepLines/>
        <w:pageBreakBefore w:val="0"/>
      </w:pPr>
      <w:r>
        <w:rPr>
          <w:b/>
        </w:rPr>
        <w:t xml:space="preserve">TF02  False. </w:t>
      </w:r>
      <w:r>
        <w:t>One byte contains eight bits. Each bit has a value of 0 or 1.</w:t>
      </w:r>
    </w:p>
    <w:p>
      <w:pPr>
        <w:keepLines/>
        <w:pageBreakBefore w:val="0"/>
      </w:pPr>
      <w:r>
        <w:rPr>
          <w:b/>
        </w:rPr>
        <w:t xml:space="preserve">TF03  True. </w:t>
      </w:r>
      <w:r>
        <w:t>The CPU fetches, decodes and executes instructions to perform the program's work.</w:t>
      </w:r>
    </w:p>
    <w:p>
      <w:pPr>
        <w:keepLines/>
        <w:pageBreakBefore w:val="0"/>
      </w:pPr>
      <w:r>
        <w:rPr>
          <w:b/>
        </w:rPr>
        <w:t xml:space="preserve">TF04  False. </w:t>
      </w:r>
      <w:r>
        <w:t>A light sensor detects light. A motor is an output device that produces movement.</w:t>
      </w:r>
    </w:p>
    <w:p>
      <w:pPr>
        <w:keepLines/>
        <w:pageBreakBefore w:val="0"/>
      </w:pPr>
      <w:r>
        <w:rPr>
          <w:b/>
        </w:rPr>
        <w:t xml:space="preserve">TF05  True. </w:t>
      </w:r>
      <w:r>
        <w:t>The ADC represents an analog voltage using a digital code. The program can read that code.</w:t>
      </w:r>
    </w:p>
    <w:p>
      <w:pPr>
        <w:keepLines/>
        <w:pageBreakBefore w:val="0"/>
      </w:pPr>
      <w:r>
        <w:rPr>
          <w:b/>
        </w:rPr>
        <w:t xml:space="preserve">TF06  False. </w:t>
      </w:r>
      <w:r>
        <w:t>The resistor limits current through the LED. Removing it can allow too much current and damage the LED or controller pin.</w:t>
      </w:r>
    </w:p>
    <w:p>
      <w:pPr>
        <w:keepLines/>
        <w:pageBreakBefore w:val="0"/>
      </w:pPr>
      <w:r>
        <w:rPr>
          <w:b/>
        </w:rPr>
        <w:t xml:space="preserve">TF07  True. </w:t>
      </w:r>
      <w:r>
        <w:t>The controller pin provides the control signal. A suitable driver handles the motor's larger current.</w:t>
      </w:r>
    </w:p>
    <w:p>
      <w:pPr>
        <w:keepLines/>
        <w:pageBreakBefore w:val="0"/>
      </w:pPr>
      <w:r>
        <w:rPr>
          <w:b/>
        </w:rPr>
        <w:t xml:space="preserve">TF08  True. </w:t>
      </w:r>
      <w:r>
        <w:t>Local communication does not always need the Internet. For example, a laptop may still reach a local printer when local links and settings work.</w:t>
      </w:r>
    </w:p>
    <w:p>
      <w:pPr>
        <w:keepLines/>
        <w:pageBreakBefore w:val="0"/>
      </w:pPr>
      <w:r>
        <w:rPr>
          <w:b/>
        </w:rPr>
        <w:t xml:space="preserve">TF09  False. </w:t>
      </w:r>
      <w:r>
        <w:t>Wi-Fi describes a wireless connection method. A home or classroom Wi-Fi network can be a local area network.</w:t>
      </w:r>
    </w:p>
    <w:p>
      <w:pPr>
        <w:keepLines/>
        <w:pageBreakBefore w:val="0"/>
      </w:pPr>
      <w:r>
        <w:rPr>
          <w:b/>
        </w:rPr>
        <w:t xml:space="preserve">TF10  True. </w:t>
      </w:r>
      <w:r>
        <w:t>A switch forwards frames within a local network, commonly using destination MAC addresses.</w:t>
      </w:r>
    </w:p>
    <w:p>
      <w:pPr>
        <w:keepLines/>
        <w:pageBreakBefore w:val="0"/>
      </w:pPr>
      <w:r>
        <w:rPr>
          <w:b/>
        </w:rPr>
        <w:t xml:space="preserve">TF11  False. </w:t>
      </w:r>
      <w:r>
        <w:t>DNS helps resolve a website name to addressing information. The webpage content comes from a web server.</w:t>
      </w:r>
    </w:p>
    <w:p>
      <w:pPr>
        <w:keepLines/>
        <w:pageBreakBefore w:val="0"/>
      </w:pPr>
      <w:r>
        <w:rPr>
          <w:b/>
        </w:rPr>
        <w:t xml:space="preserve">TF12  False. </w:t>
      </w:r>
      <w:r>
        <w:t>They have different roles. IP addresses support communication between IP networks; MAC addresses are used for local-link communication.</w:t>
      </w:r>
    </w:p>
    <w:p>
      <w:pPr>
        <w:keepLines/>
        <w:pageBreakBefore w:val="0"/>
      </w:pPr>
      <w:r>
        <w:rPr>
          <w:b/>
        </w:rPr>
        <w:t xml:space="preserve">TF13  True. </w:t>
      </w:r>
      <w:r>
        <w:t>UDP has no built-in delivery or ordering guarantee. An application can add mechanisms if it needs them.</w:t>
      </w:r>
    </w:p>
    <w:p>
      <w:pPr>
        <w:keepLines/>
        <w:pageBreakBefore w:val="0"/>
      </w:pPr>
      <w:r>
        <w:rPr>
          <w:b/>
        </w:rPr>
        <w:t xml:space="preserve">TF14  False. </w:t>
      </w:r>
      <w:r>
        <w:t>Bandwidth describes capacity, while latency describes delay. A link can have high capacity and still have a long delay.</w:t>
      </w:r>
    </w:p>
    <w:p>
      <w:pPr>
        <w:keepLines/>
        <w:pageBreakBefore w:val="0"/>
      </w:pPr>
      <w:r>
        <w:rPr>
          <w:b/>
        </w:rPr>
        <w:t xml:space="preserve">TF15  True. </w:t>
      </w:r>
      <w:r>
        <w:t>The reading gives the robot information about its environment. Cleaning is an action it may choose in response.</w:t>
      </w:r>
    </w:p>
    <w:p>
      <w:pPr>
        <w:keepLines/>
        <w:pageBreakBefore w:val="0"/>
      </w:pPr>
      <w:r>
        <w:rPr>
          <w:b/>
        </w:rPr>
        <w:t xml:space="preserve">TF16  True. </w:t>
      </w:r>
      <w:r>
        <w:t>A programmed rule can say to open when a person is detected. That response alone does not show learning.</w:t>
      </w:r>
    </w:p>
    <w:p>
      <w:pPr>
        <w:keepLines/>
        <w:pageBreakBefore w:val="0"/>
      </w:pPr>
      <w:r>
        <w:rPr>
          <w:b/>
        </w:rPr>
        <w:t xml:space="preserve">TF17  False. </w:t>
      </w:r>
      <w:r>
        <w:t>The switch may follow a transition written by the programmer. Changing mode alone does not prove learning from experience.</w:t>
      </w:r>
    </w:p>
    <w:p>
      <w:pPr>
        <w:keepLines/>
        <w:pageBreakBefore w:val="0"/>
      </w:pPr>
      <w:r>
        <w:rPr>
          <w:b/>
        </w:rPr>
        <w:t xml:space="preserve">TF18  False. </w:t>
      </w:r>
      <w:r>
        <w:t>A score alone is not a learning mechanism. Learning needs an update from experience that can affect behaviour.</w:t>
      </w:r>
    </w:p>
    <w:p>
      <w:pPr>
        <w:keepLines/>
        <w:pageBreakBefore w:val="0"/>
      </w:pPr>
      <w:r>
        <w:rPr>
          <w:b/>
        </w:rPr>
        <w:t xml:space="preserve">TF19  True. </w:t>
      </w:r>
      <w:r>
        <w:t>Exploration tries choices to gain information. Exploitation uses choices favoured by the agent's current estimates.</w:t>
      </w:r>
    </w:p>
    <w:p>
      <w:pPr>
        <w:keepLines/>
        <w:pageBreakBefore w:val="0"/>
      </w:pPr>
      <w:r>
        <w:rPr>
          <w:b/>
        </w:rPr>
        <w:t xml:space="preserve">TF20  False. </w:t>
      </w:r>
      <w:r>
        <w:t>Real sensors, surfaces and mechanisms can differ from the simulation. Real-world success needs suitable testing.</w:t>
      </w:r>
    </w:p>
    <w:p>
      <w:pPr>
        <w:pStyle w:val="Heading2"/>
        <w:pageBreakBefore/>
      </w:pPr>
      <w:r>
        <w:t>Multiple Choice Answers</w:t>
      </w:r>
    </w:p>
    <w:p>
      <w:pPr>
        <w:keepLines/>
        <w:pageBreakBefore w:val="0"/>
      </w:pPr>
      <w:r>
        <w:rPr>
          <w:b/>
        </w:rPr>
        <w:t xml:space="preserve">MC01  B  CPU. </w:t>
      </w:r>
      <w:r>
        <w:t>The CPU executes program instructions. The other options are input or output devices.</w:t>
      </w:r>
    </w:p>
    <w:p>
      <w:pPr>
        <w:keepLines/>
        <w:pageBreakBefore w:val="0"/>
      </w:pPr>
      <w:r>
        <w:rPr>
          <w:b/>
        </w:rPr>
        <w:t xml:space="preserve">MC02  D  5. </w:t>
      </w:r>
      <w:r>
        <w:t>The 1s are in the 4 and 1 positions. Add 4 + 1 to get 5.</w:t>
      </w:r>
    </w:p>
    <w:p>
      <w:pPr>
        <w:keepLines/>
        <w:pageBreakBefore w:val="0"/>
      </w:pPr>
      <w:r>
        <w:rPr>
          <w:b/>
        </w:rPr>
        <w:t xml:space="preserve">MC03  A  0. </w:t>
      </w:r>
      <w:r>
        <w:t>Both inputs are not 1, so the supplied AND rule gives an output of 0.</w:t>
      </w:r>
    </w:p>
    <w:p>
      <w:pPr>
        <w:keepLines/>
        <w:pageBreakBefore w:val="0"/>
      </w:pPr>
      <w:r>
        <w:rPr>
          <w:b/>
        </w:rPr>
        <w:t xml:space="preserve">MC04  C  The CPU gets the next instruction from memory. </w:t>
      </w:r>
      <w:r>
        <w:t>Fetching brings the next instruction from memory so the CPU can decode and execute it.</w:t>
      </w:r>
    </w:p>
    <w:p>
      <w:pPr>
        <w:keepLines/>
        <w:pageBreakBefore w:val="0"/>
      </w:pPr>
      <w:r>
        <w:rPr>
          <w:b/>
        </w:rPr>
        <w:t xml:space="preserve">MC05  A  Light sensor, microcontroller and LED. </w:t>
      </w:r>
      <w:r>
        <w:t>The sensor detects light, the microcontroller applies the rule, and the LED provides the visible output.</w:t>
      </w:r>
    </w:p>
    <w:p>
      <w:pPr>
        <w:keepLines/>
        <w:pageBreakBefore w:val="0"/>
      </w:pPr>
      <w:r>
        <w:rPr>
          <w:b/>
        </w:rPr>
        <w:t xml:space="preserve">MC06  B  It should increase. </w:t>
      </w:r>
      <w:r>
        <w:t>The question specifies the direction for this circuit: darker means a higher reading. Different wiring could reverse that direction.</w:t>
      </w:r>
    </w:p>
    <w:p>
      <w:pPr>
        <w:keepLines/>
        <w:pageBreakBefore w:val="0"/>
      </w:pPr>
      <w:r>
        <w:rPr>
          <w:b/>
        </w:rPr>
        <w:t xml:space="preserve">MC07  D  Disconnect power, then check the wiring and LED direction. </w:t>
      </w:r>
      <w:r>
        <w:t>Disconnecting power allows the learner to inspect and correct the wiring without changing a powered circuit.</w:t>
      </w:r>
    </w:p>
    <w:p>
      <w:pPr>
        <w:keepLines/>
        <w:pageBreakBefore w:val="0"/>
      </w:pPr>
      <w:r>
        <w:rPr>
          <w:b/>
        </w:rPr>
        <w:t xml:space="preserve">MC08  C  Computers connected within one classroom. </w:t>
      </w:r>
      <w:r>
        <w:t>A classroom network covers a small local area. The other choices describe much wider connections.</w:t>
      </w:r>
    </w:p>
    <w:p>
      <w:pPr>
        <w:keepLines/>
        <w:pageBreakBefore w:val="0"/>
      </w:pPr>
      <w:r>
        <w:rPr>
          <w:b/>
        </w:rPr>
        <w:t xml:space="preserve">MC09  B  They cannot communicate with one another through that switch. </w:t>
      </w:r>
      <w:r>
        <w:t>The stated switch is their only connection path. Without it, they cannot exchange data through that path.</w:t>
      </w:r>
    </w:p>
    <w:p>
      <w:pPr>
        <w:keepLines/>
        <w:pageBreakBefore w:val="0"/>
      </w:pPr>
      <w:r>
        <w:rPr>
          <w:b/>
        </w:rPr>
        <w:t xml:space="preserve">MC10  A  A to B to C. </w:t>
      </w:r>
      <w:r>
        <w:t>The working A-B and B-C links provide an alternate route. This assumes the network can forward traffic along those links.</w:t>
      </w:r>
    </w:p>
    <w:p>
      <w:pPr>
        <w:keepLines/>
        <w:pageBreakBefore/>
      </w:pPr>
      <w:r>
        <w:rPr>
          <w:b/>
        </w:rPr>
        <w:t xml:space="preserve">MC11  C  Router. </w:t>
      </w:r>
      <w:r>
        <w:t>A router forwards IP packets between networks. The other devices do not perform that networking role.</w:t>
      </w:r>
    </w:p>
    <w:p>
      <w:pPr>
        <w:keepLines/>
        <w:pageBreakBefore w:val="0"/>
      </w:pPr>
      <w:r>
        <w:rPr>
          <w:b/>
        </w:rPr>
        <w:t xml:space="preserve">MC12  D  Look up the address, send a request, receive a response. </w:t>
      </w:r>
      <w:r>
        <w:t>Under the stated assumption, the browser obtains addressing information before sending the request. The server's response then supplies content.</w:t>
      </w:r>
    </w:p>
    <w:p>
      <w:pPr>
        <w:keepLines/>
        <w:pageBreakBefore w:val="0"/>
      </w:pPr>
      <w:r>
        <w:rPr>
          <w:b/>
        </w:rPr>
        <w:t xml:space="preserve">MC13  D  Provide a device with IP address settings. </w:t>
      </w:r>
      <w:r>
        <w:t>DHCP can provide an IP address and other network settings automatically.</w:t>
      </w:r>
    </w:p>
    <w:p>
      <w:pPr>
        <w:keepLines/>
        <w:pageBreakBefore w:val="0"/>
      </w:pPr>
      <w:r>
        <w:rPr>
          <w:b/>
        </w:rPr>
        <w:t xml:space="preserve">MC14  C  Use a strong Wi-Fi password and keep router software updated. </w:t>
      </w:r>
      <w:r>
        <w:t>A strong password and software updates help reduce unauthorized access and known vulnerabilities. They do not remove every risk.</w:t>
      </w:r>
    </w:p>
    <w:p>
      <w:pPr>
        <w:keepLines/>
        <w:pageBreakBefore w:val="0"/>
      </w:pPr>
      <w:r>
        <w:rPr>
          <w:b/>
        </w:rPr>
        <w:t xml:space="preserve">MC15  B  The room and floor around the robot. </w:t>
      </w:r>
      <w:r>
        <w:t>The environment is the surrounding task world in which the robot senses and acts, including the room, floor and dirt.</w:t>
      </w:r>
    </w:p>
    <w:p>
      <w:pPr>
        <w:keepLines/>
        <w:pageBreakBefore w:val="0"/>
      </w:pPr>
      <w:r>
        <w:rPr>
          <w:b/>
        </w:rPr>
        <w:t xml:space="preserve">MC16  A  Observe, choose an action, act, observe again. </w:t>
      </w:r>
      <w:r>
        <w:t>The loop uses an observation to choose and carry out an action, then checks the environment again.</w:t>
      </w:r>
    </w:p>
    <w:p>
      <w:pPr>
        <w:keepLines/>
        <w:pageBreakBefore w:val="0"/>
      </w:pPr>
      <w:r>
        <w:rPr>
          <w:b/>
        </w:rPr>
        <w:t xml:space="preserve">MC17  C  Return to the dock. </w:t>
      </w:r>
      <w:r>
        <w:t>The low-battery rule is checked first and applies, so it takes priority over cleaning.</w:t>
      </w:r>
    </w:p>
    <w:p>
      <w:pPr>
        <w:keepLines/>
        <w:pageBreakBefore w:val="0"/>
      </w:pPr>
      <w:r>
        <w:rPr>
          <w:b/>
        </w:rPr>
        <w:t xml:space="preserve">MC18  D  CHARGE. </w:t>
      </w:r>
      <w:r>
        <w:t>The supplied condition is met, so the programmed transition changes the mode to CHARGE.</w:t>
      </w:r>
    </w:p>
    <w:p>
      <w:pPr>
        <w:keepLines/>
        <w:pageBreakBefore w:val="0"/>
      </w:pPr>
      <w:r>
        <w:rPr>
          <w:b/>
        </w:rPr>
        <w:t xml:space="preserve">MC19  A  Updating an action estimate after receiving reward feedback. </w:t>
      </w:r>
      <w:r>
        <w:t>Updating an action estimate uses experience in a way that can influence future choices. The other examples do not describe such an update.</w:t>
      </w:r>
    </w:p>
    <w:p>
      <w:pPr>
        <w:keepLines/>
        <w:pageBreakBefore w:val="0"/>
      </w:pPr>
      <w:r>
        <w:rPr>
          <w:b/>
        </w:rPr>
        <w:t xml:space="preserve">MC20  B  The robot may choose an action using incomplete information. </w:t>
      </w:r>
      <w:r>
        <w:t>A missed dirt reading gives an incomplete picture of the floor. The controller may then choose an action that does not fit the true situation.</w:t>
      </w:r>
    </w:p>
    <w:p>
      <w:pPr>
        <w:pStyle w:val="Heading2"/>
        <w:pageBreakBefore/>
      </w:pPr>
      <w:r>
        <w:t>Open Ended Answers</w:t>
      </w:r>
    </w:p>
    <w:p>
      <w:pPr>
        <w:pStyle w:val="Heading3"/>
        <w:pageBreakBefore w:val="0"/>
      </w:pPr>
      <w:r>
        <w:t>OE01 Sample Answer</w:t>
      </w:r>
    </w:p>
    <w:p>
      <w:pPr>
        <w:keepNext w:val="0"/>
        <w:keepLines/>
      </w:pPr>
      <w:r>
        <w:rPr>
          <w:b w:val="0"/>
        </w:rPr>
        <w:t>The laptop's storage keeps the saved photo even when the laptop is switched off. When Mia opens the photo, the application uses RAM as working space for the image and her edits. The CPU carries out the application's instructions, such as changing the picture, while the screen shows the result. When power is lost, the edits held only in RAM are lost under the conditions in the question. The original photo remains on storage because Mia did not replace it with a saved edited version. Saving her work regularly would put a copy of the changes on storage. She could also save a separate edited copy to keep the original.</w:t>
      </w:r>
    </w:p>
    <w:p>
      <w:pPr>
        <w:keepNext/>
        <w:keepLines/>
      </w:pPr>
      <w:r>
        <w:rPr>
          <w:b/>
        </w:rPr>
        <w:t>Expected key points</w:t>
      </w:r>
    </w:p>
    <w:p>
      <w:pPr>
        <w:keepNext/>
        <w:keepLines/>
      </w:pPr>
      <w:r>
        <w:rPr>
          <w:b w:val="0"/>
        </w:rPr>
        <w:t>• Storage retains the saved file; RAM is temporary working space.</w:t>
      </w:r>
    </w:p>
    <w:p>
      <w:pPr>
        <w:keepNext/>
        <w:keepLines/>
      </w:pPr>
      <w:r>
        <w:rPr>
          <w:b w:val="0"/>
        </w:rPr>
        <w:t>• The CPU executes instructions and the screen displays the result.</w:t>
      </w:r>
    </w:p>
    <w:p>
      <w:pPr>
        <w:keepNext/>
        <w:keepLines/>
      </w:pPr>
      <w:r>
        <w:rPr>
          <w:b w:val="0"/>
        </w:rPr>
        <w:t>• The unsaved edits are lost, while the original saved photo remains.</w:t>
      </w:r>
    </w:p>
    <w:p>
      <w:pPr>
        <w:keepNext w:val="0"/>
        <w:keepLines/>
      </w:pPr>
      <w:r>
        <w:rPr>
          <w:b w:val="0"/>
        </w:rPr>
        <w:t>• Saving regularly or saving an edited copy reduces the risk of losing changes.</w:t>
      </w:r>
    </w:p>
    <w:p>
      <w:pPr>
        <w:pStyle w:val="Heading3"/>
        <w:pageBreakBefore w:val="0"/>
      </w:pPr>
      <w:r>
        <w:t>OE02 Sample Answer</w:t>
      </w:r>
    </w:p>
    <w:p>
      <w:pPr>
        <w:keepNext w:val="0"/>
        <w:keepLines/>
      </w:pPr>
      <w:r>
        <w:rPr>
          <w:b w:val="0"/>
        </w:rPr>
        <w:t>The light sensor responds to the room's brightness and produces a voltage in the sensing circuit. The ADC turns that voltage into a number. The microcontroller reads the number and follows the supplied rule. The LED is the output that shows the result. At 300 the LED should be off because 300 is below 600. At 700 it should be on because 700 is at least 600. At 400 it should be off again. If it stays off at 700, one possible cause is an LED connected in the wrong direction. Disconnect the low-voltage circuit's power before checking its direction and wiring against the diagram. Other faults are also possible; one symptom does not prove a single cause.</w:t>
      </w:r>
    </w:p>
    <w:p>
      <w:pPr>
        <w:keepNext/>
        <w:keepLines/>
      </w:pPr>
      <w:r>
        <w:rPr>
          <w:b/>
        </w:rPr>
        <w:t>Expected key points</w:t>
      </w:r>
    </w:p>
    <w:p>
      <w:pPr>
        <w:keepNext/>
        <w:keepLines/>
      </w:pPr>
      <w:r>
        <w:rPr>
          <w:b w:val="0"/>
        </w:rPr>
        <w:t>• Trace sensor voltage to ADC number to controller rule to LED output.</w:t>
      </w:r>
    </w:p>
    <w:p>
      <w:pPr>
        <w:keepNext/>
        <w:keepLines/>
      </w:pPr>
      <w:r>
        <w:rPr>
          <w:b w:val="0"/>
        </w:rPr>
        <w:t>• The three results are off, on, off.</w:t>
      </w:r>
    </w:p>
    <w:p>
      <w:pPr>
        <w:keepNext/>
        <w:keepLines/>
      </w:pPr>
      <w:r>
        <w:rPr>
          <w:b w:val="0"/>
        </w:rPr>
        <w:t>• Give a plausible fault, such as reversed LED polarity or a loose connection.</w:t>
      </w:r>
    </w:p>
    <w:p>
      <w:pPr>
        <w:keepNext w:val="0"/>
        <w:keepLines/>
      </w:pPr>
      <w:r>
        <w:rPr>
          <w:b w:val="0"/>
        </w:rPr>
        <w:t>• Disconnect power before changing wiring; do not claim the fault is certain.</w:t>
      </w:r>
    </w:p>
    <w:p>
      <w:pPr>
        <w:pStyle w:val="Heading3"/>
        <w:pageBreakBefore w:val="0"/>
      </w:pPr>
      <w:r>
        <w:t>OE03 Sample Answer</w:t>
      </w:r>
    </w:p>
    <w:p>
      <w:pPr>
        <w:keepNext w:val="0"/>
        <w:keepLines/>
      </w:pPr>
      <w:r>
        <w:rPr>
          <w:b w:val="0"/>
        </w:rPr>
        <w:t>The browser starts with a website name, so it uses DNS to obtain the addressing information needed to contact the site. In this example no cached answer is available. The laptop sends its request through the home network to the router. The router forwards traffic toward other networks, and the request eventually reaches the web server. The server provides the requested content, and a response returns through the networks to the laptop. The browser can then show the page. The router's job is forwarding between networks, while the server's job is providing the page. A working local connection alone would not prove the website is reachable, because the Internet connection or the remote server could still have a problem.</w:t>
      </w:r>
    </w:p>
    <w:p>
      <w:pPr>
        <w:keepNext/>
        <w:keepLines/>
      </w:pPr>
      <w:r>
        <w:rPr>
          <w:b/>
        </w:rPr>
        <w:t>Expected key points</w:t>
      </w:r>
    </w:p>
    <w:p>
      <w:pPr>
        <w:keepNext/>
        <w:keepLines/>
      </w:pPr>
      <w:r>
        <w:rPr>
          <w:b w:val="0"/>
        </w:rPr>
        <w:t>• DNS helps resolve the name to addressing information; it does not supply the whole page.</w:t>
      </w:r>
    </w:p>
    <w:p>
      <w:pPr>
        <w:keepNext/>
        <w:keepLines/>
      </w:pPr>
      <w:r>
        <w:rPr>
          <w:b w:val="0"/>
        </w:rPr>
        <w:t>• Describe a request to the server and a response back through the network.</w:t>
      </w:r>
    </w:p>
    <w:p>
      <w:pPr>
        <w:keepNext/>
        <w:keepLines/>
      </w:pPr>
      <w:r>
        <w:rPr>
          <w:b w:val="0"/>
        </w:rPr>
        <w:t>• The router forwards traffic; the server supplies content.</w:t>
      </w:r>
    </w:p>
    <w:p>
      <w:pPr>
        <w:keepNext w:val="0"/>
        <w:keepLines/>
      </w:pPr>
      <w:r>
        <w:rPr>
          <w:b w:val="0"/>
        </w:rPr>
        <w:t>• Local connectivity and successful Internet access are separate checks.</w:t>
      </w:r>
    </w:p>
    <w:p>
      <w:pPr>
        <w:pStyle w:val="Heading3"/>
        <w:pageBreakBefore/>
      </w:pPr>
      <w:r>
        <w:t>OE04 Sample Answer</w:t>
      </w:r>
    </w:p>
    <w:p>
      <w:pPr>
        <w:keepNext w:val="0"/>
        <w:keepLines/>
      </w:pPr>
      <w:r>
        <w:rPr>
          <w:b w:val="0"/>
        </w:rPr>
        <w:t>In the star network, all three computers depend on switch H to reach one another. If H loses power, they cannot communicate through the stated network because no other links are available. In the mesh example, the direct A-C link has failed, but A can still send data to B and then from B to C. The path is A to B to C, using the two working links and the forwarding assumption in the question. This does not mean every mesh survives every failure. If the remaining paths are also broken, communication can stop. If the alternate path stopped working, checking A-B or B-C would be sensible because both links are needed for that route.</w:t>
      </w:r>
    </w:p>
    <w:p>
      <w:pPr>
        <w:keepNext/>
        <w:keepLines/>
      </w:pPr>
      <w:r>
        <w:rPr>
          <w:b/>
        </w:rPr>
        <w:t>Expected key points</w:t>
      </w:r>
    </w:p>
    <w:p>
      <w:pPr>
        <w:keepNext/>
        <w:keepLines/>
      </w:pPr>
      <w:r>
        <w:rPr>
          <w:b w:val="0"/>
        </w:rPr>
        <w:t>• The star loses its only shared forwarding point when H loses power.</w:t>
      </w:r>
    </w:p>
    <w:p>
      <w:pPr>
        <w:keepNext/>
        <w:keepLines/>
      </w:pPr>
      <w:r>
        <w:rPr>
          <w:b w:val="0"/>
        </w:rPr>
        <w:t>• The alternate mesh path is A to B to C.</w:t>
      </w:r>
    </w:p>
    <w:p>
      <w:pPr>
        <w:keepNext/>
        <w:keepLines/>
      </w:pPr>
      <w:r>
        <w:rPr>
          <w:b w:val="0"/>
        </w:rPr>
        <w:t>• Resilience depends on which nodes and links remain working.</w:t>
      </w:r>
    </w:p>
    <w:p>
      <w:pPr>
        <w:keepNext w:val="0"/>
        <w:keepLines/>
      </w:pPr>
      <w:r>
        <w:rPr>
          <w:b w:val="0"/>
        </w:rPr>
        <w:t>• Check a link actually used by the alternate path, such as A-B or B-C.</w:t>
      </w:r>
    </w:p>
    <w:p>
      <w:pPr>
        <w:pStyle w:val="Heading3"/>
        <w:pageBreakBefore w:val="0"/>
      </w:pPr>
      <w:r>
        <w:t>OE05 Sample Answer</w:t>
      </w:r>
    </w:p>
    <w:p>
      <w:pPr>
        <w:keepNext w:val="0"/>
        <w:keepLines/>
      </w:pPr>
      <w:r>
        <w:rPr>
          <w:b w:val="0"/>
        </w:rPr>
        <w:t>In Case A the robot returns to the dock. Its battery is low, so the first rule matches and takes priority even though the tile is dirty. In Case B the battery is normal, so the first rule does not apply. The dirty-tile rule then tells the robot to clean. In Case C neither low battery nor dirt is present, so the robot moves to another tile. If the dirty-tile rule were checked first, Case A would select cleaning instead of returning. This change comes from the priority order given by the programmer. Following either order does not by itself prove learning. The robot can carry out these fixed instructions without updating any rules or estimates from experience.</w:t>
      </w:r>
    </w:p>
    <w:p>
      <w:pPr>
        <w:keepNext/>
        <w:keepLines/>
      </w:pPr>
      <w:r>
        <w:rPr>
          <w:b/>
        </w:rPr>
        <w:t>Expected key points</w:t>
      </w:r>
    </w:p>
    <w:p>
      <w:pPr>
        <w:keepNext/>
        <w:keepLines/>
      </w:pPr>
      <w:r>
        <w:rPr>
          <w:b w:val="0"/>
        </w:rPr>
        <w:t>• Case A returns, Case B cleans, and Case C moves.</w:t>
      </w:r>
    </w:p>
    <w:p>
      <w:pPr>
        <w:keepNext/>
        <w:keepLines/>
      </w:pPr>
      <w:r>
        <w:rPr>
          <w:b w:val="0"/>
        </w:rPr>
        <w:t>• Each result follows from the first matching rule.</w:t>
      </w:r>
    </w:p>
    <w:p>
      <w:pPr>
        <w:keepNext/>
        <w:keepLines/>
      </w:pPr>
      <w:r>
        <w:rPr>
          <w:b w:val="0"/>
        </w:rPr>
        <w:t>• Putting the dirty-tile rule first makes Case A clean.</w:t>
      </w:r>
    </w:p>
    <w:p>
      <w:pPr>
        <w:keepNext w:val="0"/>
        <w:keepLines/>
      </w:pPr>
      <w:r>
        <w:rPr>
          <w:b w:val="0"/>
        </w:rPr>
        <w:t>• A programmed rule order is not evidence of learning from experience.</w:t>
      </w:r>
    </w:p>
    <w:p>
      <w:pPr>
        <w:pStyle w:val="Heading3"/>
        <w:pageBreakBefore w:val="0"/>
      </w:pPr>
      <w:r>
        <w:t>OE06 Sample Answer</w:t>
      </w:r>
    </w:p>
    <w:p>
      <w:pPr>
        <w:keepNext w:val="0"/>
        <w:keepLines/>
      </w:pPr>
      <w:r>
        <w:rPr>
          <w:b w:val="0"/>
        </w:rPr>
        <w:t>Controller B describes learning from experience because reward feedback changes its action estimates, which can influence later choices. Controller A only prints a score and keeps its rules and estimates unchanged. The displayed score does not provide a mechanism that learns. To check whether B improves, compare its early and later performance using the same task conditions and a similar range of starting situations. Record how much dirt it removes and how many steps it takes. Cleaning more dirt in fewer steps would be useful evidence, provided the comparison is fair. Repeat the task rather than trusting one good run, because a favourable starting situation or a lucky choice could explain a single success. Keep the results rather than assuming an update guarantees improvement.</w:t>
      </w:r>
    </w:p>
    <w:p>
      <w:pPr>
        <w:keepNext/>
        <w:keepLines/>
      </w:pPr>
      <w:r>
        <w:rPr>
          <w:b/>
        </w:rPr>
        <w:t>Expected key points</w:t>
      </w:r>
    </w:p>
    <w:p>
      <w:pPr>
        <w:keepNext/>
        <w:keepLines/>
      </w:pPr>
      <w:r>
        <w:rPr>
          <w:b w:val="0"/>
        </w:rPr>
        <w:t>• B updates action estimates from feedback; A does not.</w:t>
      </w:r>
    </w:p>
    <w:p>
      <w:pPr>
        <w:keepNext/>
        <w:keepLines/>
      </w:pPr>
      <w:r>
        <w:rPr>
          <w:b w:val="0"/>
        </w:rPr>
        <w:t>• A score alone is not a learning mechanism.</w:t>
      </w:r>
    </w:p>
    <w:p>
      <w:pPr>
        <w:keepNext/>
        <w:keepLines/>
      </w:pPr>
      <w:r>
        <w:rPr>
          <w:b w:val="0"/>
        </w:rPr>
        <w:t>• Use comparable starting conditions and record cleaning and steps.</w:t>
      </w:r>
    </w:p>
    <w:p>
      <w:pPr>
        <w:keepNext w:val="0"/>
        <w:keepLines/>
      </w:pPr>
      <w:r>
        <w:rPr>
          <w:b w:val="0"/>
        </w:rPr>
        <w:t>• Repeat trials; an update or one good run does not guarantee improvement.</w:t>
      </w:r>
    </w:p>
    <w:sectPr w:rsidR="00FC693F" w:rsidRPr="0006063C" w:rsidSect="00034616">
      <w:footerReference w:type="default" r:id="rId9"/>
      <w:pgSz w:w="11909" w:h="16834"/>
      <w:pgMar w:top="979" w:right="1152" w:bottom="979" w:left="115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Team Doom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6"/>
      <w:szCs w:val="28"/>
      <w:u w:val="none"/>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 Networks and AI Behaviour Test Bank</dc:title>
  <dc:subject>Stage 2 beginner test bank</dc:subject>
  <dc:creator>Team Doom</dc:creator>
  <cp:keywords/>
  <dc:description>Draft for teammate review</dc:description>
  <cp:lastModifiedBy/>
  <cp:revision>1</cp:revision>
  <dcterms:created xsi:type="dcterms:W3CDTF">2013-12-23T23:15:00Z</dcterms:created>
  <dcterms:modified xsi:type="dcterms:W3CDTF">2013-12-23T23:15:00Z</dcterms:modified>
  <cp:category/>
</cp:coreProperties>
</file>